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50131" w14:textId="77777777" w:rsidR="0096282C" w:rsidRDefault="0068534D">
      <w:r>
        <w:rPr>
          <w:b/>
          <w:color w:val="1B6B93"/>
          <w:sz w:val="18"/>
        </w:rPr>
        <w:t>MẮT VIỆT HR</w:t>
      </w:r>
    </w:p>
    <w:p w14:paraId="424B801B" w14:textId="77777777" w:rsidR="0096282C" w:rsidRDefault="0068534D">
      <w:pPr>
        <w:spacing w:before="160"/>
        <w:jc w:val="center"/>
      </w:pPr>
      <w:r>
        <w:rPr>
          <w:b/>
          <w:color w:val="1B6B93"/>
          <w:sz w:val="36"/>
        </w:rPr>
        <w:t>PHIẾU KHẢO SÁT</w:t>
      </w:r>
    </w:p>
    <w:p w14:paraId="657E5456" w14:textId="77777777" w:rsidR="0096282C" w:rsidRDefault="0068534D">
      <w:pPr>
        <w:spacing w:after="40"/>
        <w:jc w:val="center"/>
      </w:pPr>
      <w:r>
        <w:rPr>
          <w:b/>
          <w:color w:val="2E86AB"/>
          <w:sz w:val="24"/>
        </w:rPr>
        <w:t>QUY TRÌNH TUYỂN DỤNG &amp; YÊU CẦU HỆ THỐNG</w:t>
      </w:r>
    </w:p>
    <w:p w14:paraId="3A7660DA" w14:textId="77777777" w:rsidR="0096282C" w:rsidRDefault="0096282C">
      <w:pPr>
        <w:pBdr>
          <w:bottom w:val="single" w:sz="12" w:space="1" w:color="1B6B93"/>
        </w:pBdr>
        <w:jc w:val="center"/>
      </w:pPr>
    </w:p>
    <w:p w14:paraId="6A6E5D77" w14:textId="77777777" w:rsidR="0096282C" w:rsidRDefault="0068534D">
      <w:pPr>
        <w:spacing w:after="120"/>
        <w:jc w:val="center"/>
      </w:pPr>
      <w:r>
        <w:rPr>
          <w:i/>
          <w:color w:val="666666"/>
          <w:sz w:val="17"/>
        </w:rPr>
        <w:t>Vui lòng điền thông tin và gửi lại cho Sanh Võ qua email sau khi hoàn thành.</w:t>
      </w:r>
    </w:p>
    <w:p w14:paraId="27048901" w14:textId="77777777" w:rsidR="0096282C" w:rsidRDefault="0068534D">
      <w:pPr>
        <w:spacing w:after="80"/>
        <w:jc w:val="center"/>
      </w:pPr>
      <w:r>
        <w:rPr>
          <w:b/>
          <w:color w:val="1B6B93"/>
          <w:sz w:val="16"/>
        </w:rPr>
        <w:t>Hướng dẫn: Nhấp chuột vào ô xám để gõ câu trả lời. Thay ☐ bằng ☑ hoặc X để chọn.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96282C" w14:paraId="4B75D06A" w14:textId="77777777">
        <w:trPr>
          <w:jc w:val="center"/>
        </w:trPr>
        <w:tc>
          <w:tcPr>
            <w:tcW w:w="2409" w:type="dxa"/>
            <w:shd w:val="clear" w:color="auto" w:fill="EBF5FB"/>
          </w:tcPr>
          <w:p w14:paraId="7408BEFB" w14:textId="77777777" w:rsidR="0096282C" w:rsidRDefault="0068534D">
            <w:r>
              <w:rPr>
                <w:b/>
                <w:sz w:val="17"/>
              </w:rPr>
              <w:t>Người phỏng vấn:</w:t>
            </w:r>
          </w:p>
        </w:tc>
        <w:tc>
          <w:tcPr>
            <w:tcW w:w="2409" w:type="dxa"/>
            <w:shd w:val="clear" w:color="auto" w:fill="EBF5FB"/>
          </w:tcPr>
          <w:p w14:paraId="0E93984D" w14:textId="77777777" w:rsidR="0096282C" w:rsidRDefault="0068534D">
            <w:r>
              <w:rPr>
                <w:sz w:val="18"/>
              </w:rPr>
              <w:t>Sanh Võ</w:t>
            </w:r>
          </w:p>
        </w:tc>
        <w:tc>
          <w:tcPr>
            <w:tcW w:w="2409" w:type="dxa"/>
            <w:shd w:val="clear" w:color="auto" w:fill="EBF5FB"/>
          </w:tcPr>
          <w:p w14:paraId="4F4671DA" w14:textId="77777777" w:rsidR="0096282C" w:rsidRDefault="0068534D">
            <w:r>
              <w:rPr>
                <w:b/>
                <w:sz w:val="17"/>
              </w:rPr>
              <w:t>Ngày:</w:t>
            </w:r>
          </w:p>
        </w:tc>
        <w:tc>
          <w:tcPr>
            <w:tcW w:w="2409" w:type="dxa"/>
            <w:shd w:val="clear" w:color="auto" w:fill="EBF5FB"/>
          </w:tcPr>
          <w:p w14:paraId="5C8A94A8" w14:textId="7ECC6180" w:rsidR="0096282C" w:rsidRDefault="0068534D">
            <w:r>
              <w:rPr>
                <w:sz w:val="18"/>
              </w:rPr>
              <w:t>_</w:t>
            </w:r>
            <w:r w:rsidR="009F7073">
              <w:rPr>
                <w:sz w:val="18"/>
              </w:rPr>
              <w:t>07</w:t>
            </w:r>
            <w:r>
              <w:rPr>
                <w:sz w:val="18"/>
              </w:rPr>
              <w:t>_/</w:t>
            </w:r>
            <w:r w:rsidR="009F7073">
              <w:rPr>
                <w:sz w:val="18"/>
              </w:rPr>
              <w:t xml:space="preserve"> </w:t>
            </w:r>
            <w:proofErr w:type="gramStart"/>
            <w:r w:rsidR="009F7073">
              <w:rPr>
                <w:sz w:val="18"/>
              </w:rPr>
              <w:t>04</w:t>
            </w:r>
            <w:r>
              <w:rPr>
                <w:sz w:val="18"/>
              </w:rPr>
              <w:t>_/</w:t>
            </w:r>
            <w:proofErr w:type="gramEnd"/>
            <w:r>
              <w:rPr>
                <w:sz w:val="18"/>
              </w:rPr>
              <w:t>2026</w:t>
            </w:r>
          </w:p>
        </w:tc>
      </w:tr>
      <w:tr w:rsidR="0096282C" w14:paraId="2DF858D4" w14:textId="77777777">
        <w:trPr>
          <w:jc w:val="center"/>
        </w:trPr>
        <w:tc>
          <w:tcPr>
            <w:tcW w:w="2409" w:type="dxa"/>
            <w:shd w:val="clear" w:color="auto" w:fill="EBF5FB"/>
          </w:tcPr>
          <w:p w14:paraId="01C9551E" w14:textId="2622D8EB" w:rsidR="0096282C" w:rsidRPr="001147FC" w:rsidRDefault="0068534D">
            <w:pPr>
              <w:rPr>
                <w:b/>
                <w:sz w:val="17"/>
              </w:rPr>
            </w:pPr>
            <w:proofErr w:type="spellStart"/>
            <w:r>
              <w:rPr>
                <w:b/>
                <w:sz w:val="17"/>
              </w:rPr>
              <w:t>Người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được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phỏng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vấn</w:t>
            </w:r>
            <w:proofErr w:type="spellEnd"/>
            <w:r w:rsidR="001147FC">
              <w:rPr>
                <w:b/>
                <w:sz w:val="17"/>
              </w:rPr>
              <w:t>: Bùi Thị Hương</w:t>
            </w:r>
          </w:p>
        </w:tc>
        <w:tc>
          <w:tcPr>
            <w:tcW w:w="2409" w:type="dxa"/>
            <w:shd w:val="clear" w:color="auto" w:fill="EBF5FB"/>
          </w:tcPr>
          <w:p w14:paraId="23D314E0" w14:textId="77777777" w:rsidR="0096282C" w:rsidRDefault="0068534D">
            <w:r>
              <w:rPr>
                <w:sz w:val="18"/>
              </w:rPr>
              <w:t xml:space="preserve"> </w:t>
            </w:r>
          </w:p>
        </w:tc>
        <w:tc>
          <w:tcPr>
            <w:tcW w:w="2409" w:type="dxa"/>
            <w:shd w:val="clear" w:color="auto" w:fill="EBF5FB"/>
          </w:tcPr>
          <w:p w14:paraId="73D498F6" w14:textId="55654A9B" w:rsidR="0096282C" w:rsidRDefault="0068534D">
            <w:proofErr w:type="spellStart"/>
            <w:r>
              <w:rPr>
                <w:b/>
                <w:sz w:val="17"/>
              </w:rPr>
              <w:t>Chức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vụ</w:t>
            </w:r>
            <w:proofErr w:type="spellEnd"/>
            <w:r>
              <w:rPr>
                <w:b/>
                <w:sz w:val="17"/>
              </w:rPr>
              <w:t>:</w:t>
            </w:r>
            <w:r w:rsidR="001147FC">
              <w:rPr>
                <w:b/>
                <w:sz w:val="17"/>
              </w:rPr>
              <w:t xml:space="preserve"> </w:t>
            </w:r>
          </w:p>
        </w:tc>
        <w:tc>
          <w:tcPr>
            <w:tcW w:w="2409" w:type="dxa"/>
            <w:shd w:val="clear" w:color="auto" w:fill="EBF5FB"/>
          </w:tcPr>
          <w:p w14:paraId="3DFD0011" w14:textId="77777777" w:rsidR="0096282C" w:rsidRDefault="0068534D">
            <w:r>
              <w:rPr>
                <w:sz w:val="18"/>
              </w:rPr>
              <w:t xml:space="preserve"> </w:t>
            </w:r>
          </w:p>
        </w:tc>
      </w:tr>
      <w:tr w:rsidR="0096282C" w14:paraId="6BA7572C" w14:textId="77777777">
        <w:trPr>
          <w:jc w:val="center"/>
        </w:trPr>
        <w:tc>
          <w:tcPr>
            <w:tcW w:w="2409" w:type="dxa"/>
            <w:shd w:val="clear" w:color="auto" w:fill="EBF5FB"/>
          </w:tcPr>
          <w:p w14:paraId="2B748FE3" w14:textId="072BFD58" w:rsidR="0096282C" w:rsidRDefault="0068534D">
            <w:proofErr w:type="spellStart"/>
            <w:r>
              <w:rPr>
                <w:b/>
                <w:sz w:val="17"/>
              </w:rPr>
              <w:t>Phòng</w:t>
            </w:r>
            <w:proofErr w:type="spellEnd"/>
            <w:r>
              <w:rPr>
                <w:b/>
                <w:sz w:val="17"/>
              </w:rPr>
              <w:t xml:space="preserve"> ban:</w:t>
            </w:r>
            <w:r w:rsidR="0045409D">
              <w:rPr>
                <w:b/>
                <w:sz w:val="17"/>
              </w:rPr>
              <w:t xml:space="preserve"> HR</w:t>
            </w:r>
          </w:p>
        </w:tc>
        <w:tc>
          <w:tcPr>
            <w:tcW w:w="2409" w:type="dxa"/>
            <w:shd w:val="clear" w:color="auto" w:fill="EBF5FB"/>
          </w:tcPr>
          <w:p w14:paraId="31C0CD42" w14:textId="77777777" w:rsidR="0096282C" w:rsidRDefault="0068534D">
            <w:r>
              <w:rPr>
                <w:sz w:val="18"/>
              </w:rPr>
              <w:t xml:space="preserve"> </w:t>
            </w:r>
          </w:p>
        </w:tc>
        <w:tc>
          <w:tcPr>
            <w:tcW w:w="2409" w:type="dxa"/>
            <w:shd w:val="clear" w:color="auto" w:fill="EBF5FB"/>
          </w:tcPr>
          <w:p w14:paraId="4C8F35FE" w14:textId="2BAC2A84" w:rsidR="0096282C" w:rsidRDefault="0068534D">
            <w:proofErr w:type="spellStart"/>
            <w:r>
              <w:rPr>
                <w:b/>
                <w:sz w:val="17"/>
              </w:rPr>
              <w:t>Thâm</w:t>
            </w:r>
            <w:proofErr w:type="spellEnd"/>
            <w:r>
              <w:rPr>
                <w:b/>
                <w:sz w:val="17"/>
              </w:rPr>
              <w:t xml:space="preserve"> niên:</w:t>
            </w:r>
            <w:r w:rsidR="0045409D">
              <w:rPr>
                <w:b/>
                <w:sz w:val="17"/>
              </w:rPr>
              <w:t xml:space="preserve"> 3</w:t>
            </w:r>
          </w:p>
        </w:tc>
        <w:tc>
          <w:tcPr>
            <w:tcW w:w="2409" w:type="dxa"/>
            <w:shd w:val="clear" w:color="auto" w:fill="EBF5FB"/>
          </w:tcPr>
          <w:p w14:paraId="2D172306" w14:textId="77777777" w:rsidR="0096282C" w:rsidRDefault="0068534D">
            <w:r>
              <w:rPr>
                <w:sz w:val="18"/>
              </w:rPr>
              <w:t xml:space="preserve">           năm</w:t>
            </w:r>
          </w:p>
        </w:tc>
      </w:tr>
    </w:tbl>
    <w:p w14:paraId="0DC82375" w14:textId="77777777" w:rsidR="0096282C" w:rsidRDefault="0096282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96282C" w14:paraId="20DF3065" w14:textId="77777777">
        <w:trPr>
          <w:jc w:val="center"/>
        </w:trPr>
        <w:tc>
          <w:tcPr>
            <w:tcW w:w="9638" w:type="dxa"/>
            <w:shd w:val="clear" w:color="auto" w:fill="1B6B93"/>
          </w:tcPr>
          <w:p w14:paraId="5204E558" w14:textId="77777777" w:rsidR="0096282C" w:rsidRDefault="0068534D">
            <w:r>
              <w:rPr>
                <w:b/>
                <w:color w:val="FFFFFF"/>
                <w:sz w:val="21"/>
              </w:rPr>
              <w:t>PHẦN 1: QUY TRÌNH TUYỂN DỤNG HIỆN TẠI</w:t>
            </w:r>
          </w:p>
        </w:tc>
      </w:tr>
    </w:tbl>
    <w:p w14:paraId="2D505AD9" w14:textId="77777777" w:rsidR="0096282C" w:rsidRDefault="0096282C"/>
    <w:p w14:paraId="7EBA0D98" w14:textId="77777777" w:rsidR="0096282C" w:rsidRDefault="0068534D">
      <w:pPr>
        <w:spacing w:before="120" w:after="40"/>
      </w:pPr>
      <w:r>
        <w:rPr>
          <w:b/>
        </w:rPr>
        <w:t>1.1  Hiện tại chị đang sử dụng công cụ/phần mềm nào để quản lý tuyển dụng?</w:t>
      </w:r>
    </w:p>
    <w:p w14:paraId="42A88D75" w14:textId="77777777" w:rsidR="0096282C" w:rsidRDefault="0068534D">
      <w:pPr>
        <w:spacing w:after="40"/>
      </w:pPr>
      <w:r>
        <w:rPr>
          <w:i/>
          <w:color w:val="666666"/>
          <w:sz w:val="16"/>
        </w:rPr>
        <w:t>(Chọn tất cả các mục phù hợp)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96282C" w14:paraId="5CF50AE1" w14:textId="77777777">
        <w:trPr>
          <w:jc w:val="center"/>
        </w:trPr>
        <w:tc>
          <w:tcPr>
            <w:tcW w:w="4819" w:type="dxa"/>
          </w:tcPr>
          <w:p w14:paraId="5747AA7A" w14:textId="22C41426" w:rsidR="0096282C" w:rsidRDefault="001147FC">
            <w:pPr>
              <w:spacing w:after="20"/>
            </w:pPr>
            <w:r>
              <w:rPr>
                <w:sz w:val="18"/>
              </w:rPr>
              <w:sym w:font="Wingdings" w:char="F078"/>
            </w:r>
            <w:r w:rsidR="0068534D">
              <w:rPr>
                <w:sz w:val="18"/>
              </w:rPr>
              <w:t xml:space="preserve">  Excel / Google Sheets</w:t>
            </w:r>
          </w:p>
        </w:tc>
        <w:tc>
          <w:tcPr>
            <w:tcW w:w="4819" w:type="dxa"/>
          </w:tcPr>
          <w:p w14:paraId="7363F684" w14:textId="77777777" w:rsidR="0096282C" w:rsidRDefault="0068534D">
            <w:pPr>
              <w:spacing w:after="20"/>
            </w:pPr>
            <w:r>
              <w:rPr>
                <w:sz w:val="18"/>
              </w:rPr>
              <w:t>☐  Email (Outlook / Gmail)</w:t>
            </w:r>
          </w:p>
        </w:tc>
      </w:tr>
      <w:tr w:rsidR="0096282C" w14:paraId="3D829A77" w14:textId="77777777">
        <w:trPr>
          <w:jc w:val="center"/>
        </w:trPr>
        <w:tc>
          <w:tcPr>
            <w:tcW w:w="4819" w:type="dxa"/>
          </w:tcPr>
          <w:p w14:paraId="3FAF4D5A" w14:textId="77777777" w:rsidR="0096282C" w:rsidRDefault="0068534D">
            <w:pPr>
              <w:spacing w:after="20"/>
            </w:pPr>
            <w:r>
              <w:rPr>
                <w:sz w:val="18"/>
              </w:rPr>
              <w:t>☐  VietnamWorks</w:t>
            </w:r>
          </w:p>
        </w:tc>
        <w:tc>
          <w:tcPr>
            <w:tcW w:w="4819" w:type="dxa"/>
          </w:tcPr>
          <w:p w14:paraId="433759F3" w14:textId="26BB3DFC" w:rsidR="0096282C" w:rsidRDefault="001147FC">
            <w:pPr>
              <w:spacing w:after="20"/>
            </w:pPr>
            <w:r>
              <w:rPr>
                <w:sz w:val="18"/>
              </w:rPr>
              <w:sym w:font="Wingdings" w:char="F078"/>
            </w:r>
            <w:r w:rsidR="0068534D">
              <w:rPr>
                <w:sz w:val="18"/>
              </w:rPr>
              <w:t xml:space="preserve">  TopCV</w:t>
            </w:r>
          </w:p>
        </w:tc>
      </w:tr>
      <w:tr w:rsidR="0096282C" w14:paraId="68714CD5" w14:textId="77777777">
        <w:trPr>
          <w:jc w:val="center"/>
        </w:trPr>
        <w:tc>
          <w:tcPr>
            <w:tcW w:w="4819" w:type="dxa"/>
          </w:tcPr>
          <w:p w14:paraId="566CA33E" w14:textId="77777777" w:rsidR="0096282C" w:rsidRDefault="0068534D">
            <w:pPr>
              <w:spacing w:after="20"/>
            </w:pPr>
            <w:r>
              <w:rPr>
                <w:sz w:val="18"/>
              </w:rPr>
              <w:t>☐  Phần mềm HR chuyên dụng</w:t>
            </w:r>
          </w:p>
        </w:tc>
        <w:tc>
          <w:tcPr>
            <w:tcW w:w="4819" w:type="dxa"/>
          </w:tcPr>
          <w:p w14:paraId="20BF5D76" w14:textId="77777777" w:rsidR="0096282C" w:rsidRDefault="0068534D">
            <w:pPr>
              <w:spacing w:after="20"/>
            </w:pPr>
            <w:r>
              <w:rPr>
                <w:sz w:val="18"/>
              </w:rPr>
              <w:t>☐  Quản lý bằng giấy tờ</w:t>
            </w:r>
          </w:p>
        </w:tc>
      </w:tr>
      <w:tr w:rsidR="0096282C" w14:paraId="6607DEF4" w14:textId="77777777">
        <w:trPr>
          <w:jc w:val="center"/>
        </w:trPr>
        <w:tc>
          <w:tcPr>
            <w:tcW w:w="4819" w:type="dxa"/>
          </w:tcPr>
          <w:p w14:paraId="5D9D86D5" w14:textId="77777777" w:rsidR="0096282C" w:rsidRDefault="0068534D">
            <w:pPr>
              <w:spacing w:after="20"/>
            </w:pPr>
            <w:r>
              <w:rPr>
                <w:sz w:val="18"/>
              </w:rPr>
              <w:t>☐  Zalo / nhắn tin</w:t>
            </w:r>
          </w:p>
        </w:tc>
        <w:tc>
          <w:tcPr>
            <w:tcW w:w="4819" w:type="dxa"/>
          </w:tcPr>
          <w:p w14:paraId="7F4A7217" w14:textId="2844B2C2" w:rsidR="0096282C" w:rsidRDefault="005B66A7">
            <w:pPr>
              <w:spacing w:after="20"/>
            </w:pPr>
            <w:r>
              <w:rPr>
                <w:sz w:val="18"/>
              </w:rPr>
              <w:sym w:font="Wingdings" w:char="F078"/>
            </w:r>
            <w:r w:rsidR="0068534D">
              <w:rPr>
                <w:sz w:val="18"/>
              </w:rPr>
              <w:t xml:space="preserve">  </w:t>
            </w:r>
            <w:r>
              <w:rPr>
                <w:sz w:val="18"/>
              </w:rPr>
              <w:t>Facebook</w:t>
            </w:r>
          </w:p>
        </w:tc>
      </w:tr>
    </w:tbl>
    <w:p w14:paraId="5701278E" w14:textId="77777777" w:rsidR="0096282C" w:rsidRDefault="0068534D">
      <w:pPr>
        <w:spacing w:before="120" w:after="40"/>
      </w:pPr>
      <w:r>
        <w:rPr>
          <w:b/>
        </w:rPr>
        <w:t>1.2  Mô tả quy trình tuyển dụng hiện tại từ đầu đến cuối:</w:t>
      </w:r>
    </w:p>
    <w:p w14:paraId="62576885" w14:textId="77777777" w:rsidR="0096282C" w:rsidRDefault="0068534D">
      <w:pPr>
        <w:spacing w:after="40"/>
      </w:pPr>
      <w:r>
        <w:rPr>
          <w:i/>
          <w:color w:val="666666"/>
          <w:sz w:val="16"/>
        </w:rPr>
        <w:t>(Ví dụ: Đăng tin → Nhận CV → Lọc CV → Phỏng vấn → Offer)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96282C" w14:paraId="3B150A0F" w14:textId="77777777">
        <w:trPr>
          <w:jc w:val="center"/>
        </w:trPr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5F7FA"/>
          </w:tcPr>
          <w:p w14:paraId="4E51B2C6" w14:textId="77777777" w:rsidR="0096282C" w:rsidRDefault="0068534D">
            <w:pPr>
              <w:spacing w:after="40"/>
            </w:pPr>
            <w:r>
              <w:t xml:space="preserve"> </w:t>
            </w:r>
          </w:p>
          <w:p w14:paraId="2F442475" w14:textId="1BBA2812" w:rsidR="0096282C" w:rsidRDefault="0068534D">
            <w:pPr>
              <w:spacing w:after="40"/>
            </w:pPr>
            <w:r>
              <w:t xml:space="preserve"> </w:t>
            </w:r>
            <w:proofErr w:type="spellStart"/>
            <w:r w:rsidR="00E41735">
              <w:t>Nhận</w:t>
            </w:r>
            <w:proofErr w:type="spellEnd"/>
            <w:r w:rsidR="00E41735">
              <w:t xml:space="preserve"> </w:t>
            </w:r>
            <w:proofErr w:type="spellStart"/>
            <w:r w:rsidR="00E41735">
              <w:t>đề</w:t>
            </w:r>
            <w:proofErr w:type="spellEnd"/>
            <w:r w:rsidR="00E41735">
              <w:t xml:space="preserve"> </w:t>
            </w:r>
            <w:proofErr w:type="spellStart"/>
            <w:r w:rsidR="00E41735">
              <w:t>xuất</w:t>
            </w:r>
            <w:proofErr w:type="spellEnd"/>
            <w:r w:rsidR="00E41735">
              <w:t xml:space="preserve"> </w:t>
            </w:r>
            <w:proofErr w:type="spellStart"/>
            <w:r w:rsidR="00E41735">
              <w:t>từ</w:t>
            </w:r>
            <w:proofErr w:type="spellEnd"/>
            <w:r w:rsidR="00E41735">
              <w:t xml:space="preserve"> </w:t>
            </w:r>
            <w:proofErr w:type="spellStart"/>
            <w:r w:rsidR="00E41735">
              <w:t>các</w:t>
            </w:r>
            <w:proofErr w:type="spellEnd"/>
            <w:r w:rsidR="00E41735">
              <w:t xml:space="preserve"> </w:t>
            </w:r>
            <w:proofErr w:type="spellStart"/>
            <w:r w:rsidR="00E41735">
              <w:t>phòng</w:t>
            </w:r>
            <w:proofErr w:type="spellEnd"/>
            <w:r w:rsidR="00E41735">
              <w:t xml:space="preserve"> ban -&gt; </w:t>
            </w:r>
            <w:proofErr w:type="spellStart"/>
            <w:r w:rsidR="00570027">
              <w:t>Gửi</w:t>
            </w:r>
            <w:proofErr w:type="spellEnd"/>
            <w:r w:rsidR="00570027">
              <w:t xml:space="preserve"> file </w:t>
            </w:r>
            <w:proofErr w:type="spellStart"/>
            <w:r w:rsidR="00570027">
              <w:t>xin</w:t>
            </w:r>
            <w:proofErr w:type="spellEnd"/>
            <w:r w:rsidR="00570027">
              <w:t xml:space="preserve"> headcount </w:t>
            </w:r>
            <w:proofErr w:type="spellStart"/>
            <w:r w:rsidR="00570027">
              <w:t>cho</w:t>
            </w:r>
            <w:proofErr w:type="spellEnd"/>
            <w:r w:rsidR="00570027">
              <w:t xml:space="preserve"> </w:t>
            </w:r>
            <w:proofErr w:type="spellStart"/>
            <w:r w:rsidR="00570027">
              <w:t>Tập</w:t>
            </w:r>
            <w:proofErr w:type="spellEnd"/>
            <w:r w:rsidR="00570027">
              <w:t xml:space="preserve"> Đoàn -&gt; </w:t>
            </w:r>
            <w:proofErr w:type="spellStart"/>
            <w:r w:rsidR="00570027">
              <w:t>Đăng</w:t>
            </w:r>
            <w:proofErr w:type="spellEnd"/>
            <w:r w:rsidR="00570027">
              <w:t xml:space="preserve"> tin </w:t>
            </w:r>
            <w:proofErr w:type="spellStart"/>
            <w:r w:rsidR="00EE1E38">
              <w:t>trên</w:t>
            </w:r>
            <w:proofErr w:type="spellEnd"/>
            <w:r w:rsidR="00EE1E38">
              <w:t xml:space="preserve"> web </w:t>
            </w:r>
            <w:proofErr w:type="spellStart"/>
            <w:r w:rsidR="00EE1E38">
              <w:t>tuyển</w:t>
            </w:r>
            <w:proofErr w:type="spellEnd"/>
            <w:r w:rsidR="00EE1E38">
              <w:t xml:space="preserve"> dụng -&gt; </w:t>
            </w:r>
            <w:proofErr w:type="spellStart"/>
            <w:r w:rsidR="00EE1E38">
              <w:t>Nhận</w:t>
            </w:r>
            <w:proofErr w:type="spellEnd"/>
            <w:r w:rsidR="00EE1E38">
              <w:t xml:space="preserve"> </w:t>
            </w:r>
            <w:proofErr w:type="spellStart"/>
            <w:r w:rsidR="00EE1E38">
              <w:t>và</w:t>
            </w:r>
            <w:proofErr w:type="spellEnd"/>
            <w:r w:rsidR="00EE1E38">
              <w:t xml:space="preserve"> </w:t>
            </w:r>
            <w:proofErr w:type="spellStart"/>
            <w:r w:rsidR="00EE1E38">
              <w:t>lọc</w:t>
            </w:r>
            <w:proofErr w:type="spellEnd"/>
            <w:r w:rsidR="00EE1E38">
              <w:t xml:space="preserve"> CV -&gt; </w:t>
            </w:r>
            <w:proofErr w:type="spellStart"/>
            <w:r w:rsidR="00EE1E38">
              <w:t>Gửi</w:t>
            </w:r>
            <w:proofErr w:type="spellEnd"/>
            <w:r w:rsidR="00EE1E38">
              <w:t xml:space="preserve"> CV </w:t>
            </w:r>
            <w:proofErr w:type="spellStart"/>
            <w:r w:rsidR="00EE1E38">
              <w:t>cho</w:t>
            </w:r>
            <w:proofErr w:type="spellEnd"/>
            <w:r w:rsidR="00EE1E38">
              <w:t xml:space="preserve"> </w:t>
            </w:r>
            <w:proofErr w:type="spellStart"/>
            <w:r w:rsidR="00EE1E38">
              <w:t>Trưởng</w:t>
            </w:r>
            <w:proofErr w:type="spellEnd"/>
            <w:r w:rsidR="00EE1E38">
              <w:t xml:space="preserve"> </w:t>
            </w:r>
            <w:proofErr w:type="spellStart"/>
            <w:r w:rsidR="00EE1E38">
              <w:t>Phòng</w:t>
            </w:r>
            <w:proofErr w:type="spellEnd"/>
            <w:r w:rsidR="00EE1E38">
              <w:t xml:space="preserve"> </w:t>
            </w:r>
            <w:proofErr w:type="spellStart"/>
            <w:r w:rsidR="00EE1E38">
              <w:t>chọn</w:t>
            </w:r>
            <w:proofErr w:type="spellEnd"/>
            <w:r w:rsidR="00EE1E38">
              <w:t xml:space="preserve"> </w:t>
            </w:r>
            <w:r w:rsidR="005E0093">
              <w:t>(</w:t>
            </w:r>
            <w:proofErr w:type="spellStart"/>
            <w:r w:rsidR="005E0093">
              <w:t>văn</w:t>
            </w:r>
            <w:proofErr w:type="spellEnd"/>
            <w:r w:rsidR="005E0093">
              <w:t xml:space="preserve"> </w:t>
            </w:r>
            <w:proofErr w:type="spellStart"/>
            <w:r w:rsidR="005E0093">
              <w:t>phòng</w:t>
            </w:r>
            <w:proofErr w:type="spellEnd"/>
            <w:r w:rsidR="005E0093">
              <w:t>)</w:t>
            </w:r>
            <w:r w:rsidR="00053F61">
              <w:t xml:space="preserve">-&gt; Set </w:t>
            </w:r>
            <w:proofErr w:type="spellStart"/>
            <w:r w:rsidR="00053F61">
              <w:t>phỏng</w:t>
            </w:r>
            <w:proofErr w:type="spellEnd"/>
            <w:r w:rsidR="00053F61">
              <w:t xml:space="preserve"> </w:t>
            </w:r>
            <w:proofErr w:type="spellStart"/>
            <w:r w:rsidR="00053F61">
              <w:t>vấn</w:t>
            </w:r>
            <w:proofErr w:type="spellEnd"/>
            <w:r w:rsidR="00053F61">
              <w:t xml:space="preserve"> -&gt; </w:t>
            </w:r>
            <w:proofErr w:type="spellStart"/>
            <w:r w:rsidR="00053F61">
              <w:t>ứng</w:t>
            </w:r>
            <w:proofErr w:type="spellEnd"/>
            <w:r w:rsidR="00053F61">
              <w:t xml:space="preserve"> </w:t>
            </w:r>
            <w:proofErr w:type="spellStart"/>
            <w:r w:rsidR="00053F61">
              <w:t>viên</w:t>
            </w:r>
            <w:proofErr w:type="spellEnd"/>
            <w:r w:rsidR="00053F61">
              <w:t xml:space="preserve"> </w:t>
            </w:r>
            <w:proofErr w:type="spellStart"/>
            <w:r w:rsidR="00053F61">
              <w:t>đạt</w:t>
            </w:r>
            <w:proofErr w:type="spellEnd"/>
            <w:r w:rsidR="00053F61">
              <w:t xml:space="preserve"> (offer).</w:t>
            </w:r>
          </w:p>
          <w:p w14:paraId="64375DC4" w14:textId="77777777" w:rsidR="0096282C" w:rsidRDefault="0068534D">
            <w:pPr>
              <w:spacing w:after="40"/>
            </w:pPr>
            <w:r>
              <w:t xml:space="preserve"> </w:t>
            </w:r>
          </w:p>
        </w:tc>
      </w:tr>
    </w:tbl>
    <w:p w14:paraId="312FC3D5" w14:textId="77777777" w:rsidR="0096282C" w:rsidRDefault="0068534D">
      <w:pPr>
        <w:spacing w:before="120" w:after="40"/>
      </w:pPr>
      <w:r>
        <w:rPr>
          <w:b/>
        </w:rPr>
        <w:t>1.3  Trung bình mỗi tháng chị tuyển bao nhiêu vị trí?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96282C" w14:paraId="47F23B97" w14:textId="77777777">
        <w:trPr>
          <w:jc w:val="center"/>
        </w:trPr>
        <w:tc>
          <w:tcPr>
            <w:tcW w:w="2409" w:type="dxa"/>
          </w:tcPr>
          <w:p w14:paraId="107888D1" w14:textId="5079EF5D" w:rsidR="0096282C" w:rsidRDefault="005B66A7">
            <w:pPr>
              <w:spacing w:after="20"/>
            </w:pPr>
            <w:r>
              <w:rPr>
                <w:sz w:val="18"/>
              </w:rPr>
              <w:sym w:font="Wingdings" w:char="F078"/>
            </w:r>
            <w:r w:rsidR="0068534D">
              <w:rPr>
                <w:sz w:val="18"/>
              </w:rPr>
              <w:t xml:space="preserve">  1 - 3 vị trí</w:t>
            </w:r>
          </w:p>
        </w:tc>
        <w:tc>
          <w:tcPr>
            <w:tcW w:w="2409" w:type="dxa"/>
          </w:tcPr>
          <w:p w14:paraId="7B256382" w14:textId="77777777" w:rsidR="0096282C" w:rsidRDefault="0068534D">
            <w:pPr>
              <w:spacing w:after="20"/>
            </w:pPr>
            <w:r>
              <w:rPr>
                <w:sz w:val="18"/>
              </w:rPr>
              <w:t>☐  4 - 8 vị trí</w:t>
            </w:r>
          </w:p>
        </w:tc>
        <w:tc>
          <w:tcPr>
            <w:tcW w:w="2409" w:type="dxa"/>
          </w:tcPr>
          <w:p w14:paraId="64676B29" w14:textId="77777777" w:rsidR="0096282C" w:rsidRDefault="0068534D">
            <w:pPr>
              <w:spacing w:after="20"/>
            </w:pPr>
            <w:r>
              <w:rPr>
                <w:sz w:val="18"/>
              </w:rPr>
              <w:t>☐  9 - 15 vị trí</w:t>
            </w:r>
          </w:p>
        </w:tc>
        <w:tc>
          <w:tcPr>
            <w:tcW w:w="2409" w:type="dxa"/>
          </w:tcPr>
          <w:p w14:paraId="6E86E453" w14:textId="77777777" w:rsidR="0096282C" w:rsidRDefault="0068534D">
            <w:pPr>
              <w:spacing w:after="20"/>
            </w:pPr>
            <w:r>
              <w:rPr>
                <w:sz w:val="18"/>
              </w:rPr>
              <w:t>☐  Trên 15 vị trí</w:t>
            </w:r>
          </w:p>
        </w:tc>
      </w:tr>
    </w:tbl>
    <w:p w14:paraId="32E4D803" w14:textId="77777777" w:rsidR="0096282C" w:rsidRDefault="0068534D">
      <w:pPr>
        <w:spacing w:before="120" w:after="40"/>
      </w:pPr>
      <w:r>
        <w:rPr>
          <w:b/>
        </w:rPr>
        <w:t>1.4  Trung bình mỗi vị trí nhận được bao nhiêu CV?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96282C" w14:paraId="619D58DF" w14:textId="77777777">
        <w:trPr>
          <w:jc w:val="center"/>
        </w:trPr>
        <w:tc>
          <w:tcPr>
            <w:tcW w:w="2409" w:type="dxa"/>
          </w:tcPr>
          <w:p w14:paraId="103FC1DC" w14:textId="77777777" w:rsidR="0096282C" w:rsidRDefault="0068534D">
            <w:pPr>
              <w:spacing w:after="20"/>
            </w:pPr>
            <w:r>
              <w:rPr>
                <w:sz w:val="18"/>
              </w:rPr>
              <w:t>☐  Dưới 20 CV</w:t>
            </w:r>
          </w:p>
        </w:tc>
        <w:tc>
          <w:tcPr>
            <w:tcW w:w="2409" w:type="dxa"/>
          </w:tcPr>
          <w:p w14:paraId="78FCD56F" w14:textId="25B0AE78" w:rsidR="0096282C" w:rsidRDefault="001147FC">
            <w:pPr>
              <w:spacing w:after="20"/>
            </w:pPr>
            <w:r>
              <w:rPr>
                <w:sz w:val="18"/>
              </w:rPr>
              <w:sym w:font="Wingdings" w:char="F078"/>
            </w:r>
            <w:r w:rsidR="0068534D">
              <w:rPr>
                <w:sz w:val="18"/>
              </w:rPr>
              <w:t xml:space="preserve">  20 - 50 CV</w:t>
            </w:r>
          </w:p>
        </w:tc>
        <w:tc>
          <w:tcPr>
            <w:tcW w:w="2409" w:type="dxa"/>
          </w:tcPr>
          <w:p w14:paraId="1694EC3A" w14:textId="77777777" w:rsidR="0096282C" w:rsidRDefault="0068534D">
            <w:pPr>
              <w:spacing w:after="20"/>
            </w:pPr>
            <w:r>
              <w:rPr>
                <w:sz w:val="18"/>
              </w:rPr>
              <w:t>☐  50 - 100 CV</w:t>
            </w:r>
          </w:p>
        </w:tc>
        <w:tc>
          <w:tcPr>
            <w:tcW w:w="2409" w:type="dxa"/>
          </w:tcPr>
          <w:p w14:paraId="6A372BEF" w14:textId="77777777" w:rsidR="0096282C" w:rsidRDefault="0068534D">
            <w:pPr>
              <w:spacing w:after="20"/>
            </w:pPr>
            <w:r>
              <w:rPr>
                <w:sz w:val="18"/>
              </w:rPr>
              <w:t>☐  Trên 100 CV</w:t>
            </w:r>
          </w:p>
        </w:tc>
      </w:tr>
    </w:tbl>
    <w:p w14:paraId="6C67562D" w14:textId="77777777" w:rsidR="0096282C" w:rsidRDefault="0068534D">
      <w:pPr>
        <w:spacing w:before="120" w:after="40"/>
      </w:pPr>
      <w:r>
        <w:rPr>
          <w:b/>
        </w:rPr>
        <w:t>1.5  Thời gian trung bình để tuyển xong 1 vị trí (từ đăng tin đến nhận việc)?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11"/>
      </w:tblGrid>
      <w:tr w:rsidR="0096282C" w14:paraId="56D578F1" w14:textId="77777777">
        <w:trPr>
          <w:jc w:val="center"/>
        </w:trPr>
        <w:tc>
          <w:tcPr>
            <w:tcW w:w="2409" w:type="dxa"/>
          </w:tcPr>
          <w:p w14:paraId="5361DD27" w14:textId="77777777" w:rsidR="0096282C" w:rsidRDefault="0068534D">
            <w:pPr>
              <w:spacing w:after="20"/>
            </w:pPr>
            <w:r>
              <w:rPr>
                <w:sz w:val="18"/>
              </w:rPr>
              <w:t>☐  Dưới 2 tuần</w:t>
            </w:r>
          </w:p>
        </w:tc>
        <w:tc>
          <w:tcPr>
            <w:tcW w:w="2409" w:type="dxa"/>
          </w:tcPr>
          <w:p w14:paraId="6C6E1514" w14:textId="60EA0C58" w:rsidR="0096282C" w:rsidRDefault="001147FC">
            <w:pPr>
              <w:spacing w:after="20"/>
            </w:pPr>
            <w:r>
              <w:rPr>
                <w:sz w:val="18"/>
              </w:rPr>
              <w:sym w:font="Wingdings" w:char="F078"/>
            </w:r>
            <w:r w:rsidR="0068534D">
              <w:rPr>
                <w:sz w:val="18"/>
              </w:rPr>
              <w:t xml:space="preserve">  2 - 4 tuần</w:t>
            </w:r>
          </w:p>
        </w:tc>
        <w:tc>
          <w:tcPr>
            <w:tcW w:w="2409" w:type="dxa"/>
          </w:tcPr>
          <w:p w14:paraId="562BA064" w14:textId="77777777" w:rsidR="0096282C" w:rsidRDefault="0068534D">
            <w:pPr>
              <w:spacing w:after="20"/>
            </w:pPr>
            <w:r>
              <w:rPr>
                <w:sz w:val="18"/>
              </w:rPr>
              <w:t>☐  1 - 2 tháng</w:t>
            </w:r>
          </w:p>
        </w:tc>
        <w:tc>
          <w:tcPr>
            <w:tcW w:w="2409" w:type="dxa"/>
          </w:tcPr>
          <w:p w14:paraId="62B50D8B" w14:textId="77777777" w:rsidR="0096282C" w:rsidRDefault="0068534D">
            <w:pPr>
              <w:spacing w:after="20"/>
            </w:pPr>
            <w:r>
              <w:rPr>
                <w:sz w:val="18"/>
              </w:rPr>
              <w:t>☐  Trên 2 tháng</w:t>
            </w:r>
          </w:p>
        </w:tc>
      </w:tr>
      <w:tr w:rsidR="0096282C" w14:paraId="127A61B5" w14:textId="77777777">
        <w:trPr>
          <w:jc w:val="center"/>
        </w:trPr>
        <w:tc>
          <w:tcPr>
            <w:tcW w:w="9638" w:type="dxa"/>
            <w:gridSpan w:val="4"/>
            <w:shd w:val="clear" w:color="auto" w:fill="1B6B93"/>
          </w:tcPr>
          <w:p w14:paraId="568DA185" w14:textId="77FAD8F9" w:rsidR="0096282C" w:rsidRDefault="0068534D">
            <w:r>
              <w:rPr>
                <w:b/>
                <w:color w:val="FFFFFF"/>
                <w:sz w:val="21"/>
              </w:rPr>
              <w:t>PHẦN 2: NGUỒN CV &amp; CÁCH XỬ LÝ</w:t>
            </w:r>
          </w:p>
        </w:tc>
      </w:tr>
    </w:tbl>
    <w:p w14:paraId="7C030FED" w14:textId="77777777" w:rsidR="0096282C" w:rsidRDefault="0096282C"/>
    <w:p w14:paraId="1C86F9A0" w14:textId="77777777" w:rsidR="0096282C" w:rsidRDefault="0068534D">
      <w:pPr>
        <w:spacing w:before="120" w:after="40"/>
      </w:pPr>
      <w:r>
        <w:rPr>
          <w:b/>
        </w:rPr>
        <w:t>2.1  CV ứng viên đến từ nguồn nào? Xếp hạng theo số lượng (1 = nhiều nhất):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96282C" w14:paraId="5436EFDE" w14:textId="77777777">
        <w:trPr>
          <w:jc w:val="center"/>
        </w:trPr>
        <w:tc>
          <w:tcPr>
            <w:tcW w:w="3213" w:type="dxa"/>
            <w:shd w:val="clear" w:color="auto" w:fill="2E86AB"/>
          </w:tcPr>
          <w:p w14:paraId="012332CA" w14:textId="77777777" w:rsidR="0096282C" w:rsidRDefault="0068534D">
            <w:r>
              <w:rPr>
                <w:b/>
                <w:color w:val="FFFFFF"/>
                <w:sz w:val="16"/>
              </w:rPr>
              <w:t>Nguồn</w:t>
            </w:r>
          </w:p>
        </w:tc>
        <w:tc>
          <w:tcPr>
            <w:tcW w:w="3213" w:type="dxa"/>
            <w:shd w:val="clear" w:color="auto" w:fill="2E86AB"/>
          </w:tcPr>
          <w:p w14:paraId="3E6023AF" w14:textId="77777777" w:rsidR="0096282C" w:rsidRDefault="0068534D">
            <w:r>
              <w:rPr>
                <w:b/>
                <w:color w:val="FFFFFF"/>
                <w:sz w:val="16"/>
              </w:rPr>
              <w:t>Xếp hạng</w:t>
            </w:r>
          </w:p>
        </w:tc>
        <w:tc>
          <w:tcPr>
            <w:tcW w:w="3213" w:type="dxa"/>
            <w:shd w:val="clear" w:color="auto" w:fill="2E86AB"/>
          </w:tcPr>
          <w:p w14:paraId="0945C22D" w14:textId="77777777" w:rsidR="0096282C" w:rsidRDefault="0068534D">
            <w:r>
              <w:rPr>
                <w:b/>
                <w:color w:val="FFFFFF"/>
                <w:sz w:val="16"/>
              </w:rPr>
              <w:t>Chất lượng (Tốt/TB/Kém)</w:t>
            </w:r>
          </w:p>
        </w:tc>
      </w:tr>
      <w:tr w:rsidR="0096282C" w14:paraId="0BDA28E4" w14:textId="77777777">
        <w:trPr>
          <w:jc w:val="center"/>
        </w:trPr>
        <w:tc>
          <w:tcPr>
            <w:tcW w:w="3213" w:type="dxa"/>
          </w:tcPr>
          <w:p w14:paraId="5A9D0857" w14:textId="77777777" w:rsidR="0096282C" w:rsidRDefault="0068534D">
            <w:r>
              <w:rPr>
                <w:sz w:val="18"/>
              </w:rPr>
              <w:t>VietnamWorks</w:t>
            </w:r>
          </w:p>
        </w:tc>
        <w:tc>
          <w:tcPr>
            <w:tcW w:w="3213" w:type="dxa"/>
          </w:tcPr>
          <w:p w14:paraId="5555D2A3" w14:textId="77777777" w:rsidR="0096282C" w:rsidRDefault="0068534D">
            <w:r>
              <w:rPr>
                <w:sz w:val="18"/>
              </w:rPr>
              <w:t xml:space="preserve"> </w:t>
            </w:r>
          </w:p>
        </w:tc>
        <w:tc>
          <w:tcPr>
            <w:tcW w:w="3213" w:type="dxa"/>
          </w:tcPr>
          <w:p w14:paraId="587E99AB" w14:textId="77777777" w:rsidR="0096282C" w:rsidRDefault="0068534D">
            <w:r>
              <w:rPr>
                <w:sz w:val="18"/>
              </w:rPr>
              <w:t xml:space="preserve"> </w:t>
            </w:r>
          </w:p>
        </w:tc>
      </w:tr>
      <w:tr w:rsidR="0096282C" w14:paraId="68829534" w14:textId="77777777">
        <w:trPr>
          <w:jc w:val="center"/>
        </w:trPr>
        <w:tc>
          <w:tcPr>
            <w:tcW w:w="3213" w:type="dxa"/>
            <w:shd w:val="clear" w:color="auto" w:fill="F5F5F5"/>
          </w:tcPr>
          <w:p w14:paraId="4B5F584B" w14:textId="77777777" w:rsidR="0096282C" w:rsidRDefault="0068534D">
            <w:r>
              <w:rPr>
                <w:sz w:val="18"/>
              </w:rPr>
              <w:t>TopCV</w:t>
            </w:r>
          </w:p>
        </w:tc>
        <w:tc>
          <w:tcPr>
            <w:tcW w:w="3213" w:type="dxa"/>
            <w:shd w:val="clear" w:color="auto" w:fill="F5F5F5"/>
          </w:tcPr>
          <w:p w14:paraId="23CB0832" w14:textId="0DE86776" w:rsidR="0096282C" w:rsidRDefault="0068534D">
            <w:r>
              <w:rPr>
                <w:sz w:val="18"/>
              </w:rPr>
              <w:t xml:space="preserve"> </w:t>
            </w:r>
            <w:r w:rsidR="001147FC">
              <w:rPr>
                <w:sz w:val="18"/>
              </w:rPr>
              <w:t>1</w:t>
            </w:r>
          </w:p>
        </w:tc>
        <w:tc>
          <w:tcPr>
            <w:tcW w:w="3213" w:type="dxa"/>
            <w:shd w:val="clear" w:color="auto" w:fill="F5F5F5"/>
          </w:tcPr>
          <w:p w14:paraId="3F061C90" w14:textId="77777777" w:rsidR="0096282C" w:rsidRDefault="0068534D">
            <w:r>
              <w:rPr>
                <w:sz w:val="18"/>
              </w:rPr>
              <w:t xml:space="preserve"> </w:t>
            </w:r>
          </w:p>
        </w:tc>
      </w:tr>
      <w:tr w:rsidR="0096282C" w14:paraId="49E5330E" w14:textId="77777777">
        <w:trPr>
          <w:jc w:val="center"/>
        </w:trPr>
        <w:tc>
          <w:tcPr>
            <w:tcW w:w="3213" w:type="dxa"/>
          </w:tcPr>
          <w:p w14:paraId="74A2E45F" w14:textId="7C567259" w:rsidR="0096282C" w:rsidRDefault="005B0BDE">
            <w:r>
              <w:t xml:space="preserve">Website </w:t>
            </w:r>
            <w:proofErr w:type="spellStart"/>
            <w:r>
              <w:t>công</w:t>
            </w:r>
            <w:proofErr w:type="spellEnd"/>
            <w:r>
              <w:t xml:space="preserve"> ty</w:t>
            </w:r>
          </w:p>
        </w:tc>
        <w:tc>
          <w:tcPr>
            <w:tcW w:w="3213" w:type="dxa"/>
          </w:tcPr>
          <w:p w14:paraId="282013B7" w14:textId="05A62E90" w:rsidR="0096282C" w:rsidRDefault="0068534D">
            <w:r>
              <w:rPr>
                <w:sz w:val="18"/>
              </w:rPr>
              <w:t xml:space="preserve"> </w:t>
            </w:r>
            <w:r w:rsidR="005B0BDE">
              <w:rPr>
                <w:sz w:val="18"/>
              </w:rPr>
              <w:t>4</w:t>
            </w:r>
          </w:p>
        </w:tc>
        <w:tc>
          <w:tcPr>
            <w:tcW w:w="3213" w:type="dxa"/>
          </w:tcPr>
          <w:p w14:paraId="71A1090D" w14:textId="77777777" w:rsidR="0096282C" w:rsidRDefault="0068534D">
            <w:r>
              <w:rPr>
                <w:sz w:val="18"/>
              </w:rPr>
              <w:t xml:space="preserve"> </w:t>
            </w:r>
          </w:p>
        </w:tc>
      </w:tr>
      <w:tr w:rsidR="0096282C" w14:paraId="31DF036D" w14:textId="77777777">
        <w:trPr>
          <w:jc w:val="center"/>
        </w:trPr>
        <w:tc>
          <w:tcPr>
            <w:tcW w:w="3213" w:type="dxa"/>
            <w:shd w:val="clear" w:color="auto" w:fill="F5F5F5"/>
          </w:tcPr>
          <w:p w14:paraId="78E47953" w14:textId="77777777" w:rsidR="0096282C" w:rsidRDefault="0068534D">
            <w:r>
              <w:rPr>
                <w:sz w:val="18"/>
              </w:rPr>
              <w:t>Giới thiệu nội bộ</w:t>
            </w:r>
          </w:p>
        </w:tc>
        <w:tc>
          <w:tcPr>
            <w:tcW w:w="3213" w:type="dxa"/>
            <w:shd w:val="clear" w:color="auto" w:fill="F5F5F5"/>
          </w:tcPr>
          <w:p w14:paraId="700F4BCD" w14:textId="01566081" w:rsidR="0096282C" w:rsidRDefault="0068534D">
            <w:r>
              <w:rPr>
                <w:sz w:val="18"/>
              </w:rPr>
              <w:t xml:space="preserve"> </w:t>
            </w:r>
            <w:r w:rsidR="005B0BDE">
              <w:rPr>
                <w:sz w:val="18"/>
              </w:rPr>
              <w:t>3</w:t>
            </w:r>
          </w:p>
        </w:tc>
        <w:tc>
          <w:tcPr>
            <w:tcW w:w="3213" w:type="dxa"/>
            <w:shd w:val="clear" w:color="auto" w:fill="F5F5F5"/>
          </w:tcPr>
          <w:p w14:paraId="15DBF1FC" w14:textId="77777777" w:rsidR="0096282C" w:rsidRDefault="0068534D">
            <w:r>
              <w:rPr>
                <w:sz w:val="18"/>
              </w:rPr>
              <w:t xml:space="preserve"> </w:t>
            </w:r>
          </w:p>
        </w:tc>
      </w:tr>
      <w:tr w:rsidR="0096282C" w14:paraId="70BE46A4" w14:textId="77777777">
        <w:trPr>
          <w:jc w:val="center"/>
        </w:trPr>
        <w:tc>
          <w:tcPr>
            <w:tcW w:w="3213" w:type="dxa"/>
          </w:tcPr>
          <w:p w14:paraId="53932CE3" w14:textId="65F4920F" w:rsidR="0096282C" w:rsidRDefault="001147FC">
            <w:r>
              <w:rPr>
                <w:sz w:val="18"/>
              </w:rPr>
              <w:t>Carree Viet</w:t>
            </w:r>
          </w:p>
        </w:tc>
        <w:tc>
          <w:tcPr>
            <w:tcW w:w="3213" w:type="dxa"/>
          </w:tcPr>
          <w:p w14:paraId="502DD475" w14:textId="72943245" w:rsidR="0096282C" w:rsidRDefault="0068534D">
            <w:r>
              <w:rPr>
                <w:sz w:val="18"/>
              </w:rPr>
              <w:t xml:space="preserve"> </w:t>
            </w:r>
            <w:r w:rsidR="001147FC">
              <w:rPr>
                <w:sz w:val="18"/>
              </w:rPr>
              <w:t>2</w:t>
            </w:r>
          </w:p>
        </w:tc>
        <w:tc>
          <w:tcPr>
            <w:tcW w:w="3213" w:type="dxa"/>
          </w:tcPr>
          <w:p w14:paraId="093C7E19" w14:textId="77777777" w:rsidR="0096282C" w:rsidRDefault="0068534D">
            <w:r>
              <w:rPr>
                <w:sz w:val="18"/>
              </w:rPr>
              <w:t xml:space="preserve"> </w:t>
            </w:r>
          </w:p>
        </w:tc>
      </w:tr>
    </w:tbl>
    <w:p w14:paraId="4EA8FF4F" w14:textId="77777777" w:rsidR="0096282C" w:rsidRDefault="0096282C"/>
    <w:p w14:paraId="44574BBF" w14:textId="77777777" w:rsidR="0096282C" w:rsidRDefault="0068534D">
      <w:pPr>
        <w:spacing w:before="120" w:after="40"/>
      </w:pPr>
      <w:r>
        <w:rPr>
          <w:b/>
        </w:rPr>
        <w:t>2.2  Khi nhận CV, chị xử lý như thế nào?</w:t>
      </w:r>
    </w:p>
    <w:p w14:paraId="6401B441" w14:textId="77777777" w:rsidR="0096282C" w:rsidRDefault="0068534D">
      <w:pPr>
        <w:spacing w:after="40"/>
      </w:pPr>
      <w:r>
        <w:rPr>
          <w:i/>
          <w:color w:val="666666"/>
          <w:sz w:val="16"/>
        </w:rPr>
        <w:t>(Mô tả: lưu trữ ở đâu, lọc như thế nào, tiêu chí gì)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96282C" w14:paraId="032489FE" w14:textId="77777777">
        <w:trPr>
          <w:jc w:val="center"/>
        </w:trPr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5F7FA"/>
          </w:tcPr>
          <w:p w14:paraId="306D0199" w14:textId="29EEE034" w:rsidR="0096282C" w:rsidRDefault="0068534D">
            <w:pPr>
              <w:spacing w:after="40"/>
            </w:pPr>
            <w:r>
              <w:t xml:space="preserve"> </w:t>
            </w:r>
            <w:proofErr w:type="spellStart"/>
            <w:r w:rsidR="001147FC">
              <w:t>Lọc</w:t>
            </w:r>
            <w:proofErr w:type="spellEnd"/>
            <w:r w:rsidR="001147FC">
              <w:t xml:space="preserve"> </w:t>
            </w:r>
            <w:r w:rsidR="00497942">
              <w:t xml:space="preserve">CV </w:t>
            </w:r>
            <w:proofErr w:type="spellStart"/>
            <w:r w:rsidR="001147FC">
              <w:t>trên</w:t>
            </w:r>
            <w:proofErr w:type="spellEnd"/>
            <w:r w:rsidR="001147FC">
              <w:t xml:space="preserve"> web </w:t>
            </w:r>
            <w:proofErr w:type="spellStart"/>
            <w:r w:rsidR="001147FC">
              <w:t>tuyển</w:t>
            </w:r>
            <w:proofErr w:type="spellEnd"/>
            <w:r w:rsidR="001147FC">
              <w:t xml:space="preserve"> dụng </w:t>
            </w:r>
            <w:proofErr w:type="spellStart"/>
            <w:r w:rsidR="001147FC">
              <w:t>và</w:t>
            </w:r>
            <w:proofErr w:type="spellEnd"/>
            <w:r w:rsidR="001147FC">
              <w:t xml:space="preserve"> </w:t>
            </w:r>
            <w:proofErr w:type="spellStart"/>
            <w:r w:rsidR="001147FC">
              <w:t>tải</w:t>
            </w:r>
            <w:proofErr w:type="spellEnd"/>
            <w:r w:rsidR="001147FC">
              <w:t xml:space="preserve"> </w:t>
            </w:r>
            <w:proofErr w:type="spellStart"/>
            <w:r w:rsidR="001147FC">
              <w:t>về</w:t>
            </w:r>
            <w:proofErr w:type="spellEnd"/>
            <w:r w:rsidR="001147FC">
              <w:t xml:space="preserve"> </w:t>
            </w:r>
            <w:proofErr w:type="spellStart"/>
            <w:r w:rsidR="001147FC">
              <w:t>lưu</w:t>
            </w:r>
            <w:proofErr w:type="spellEnd"/>
            <w:r w:rsidR="001147FC">
              <w:t xml:space="preserve"> </w:t>
            </w:r>
            <w:proofErr w:type="spellStart"/>
            <w:r w:rsidR="001147FC">
              <w:t>trên</w:t>
            </w:r>
            <w:proofErr w:type="spellEnd"/>
            <w:r w:rsidR="001147FC">
              <w:t xml:space="preserve"> </w:t>
            </w:r>
            <w:proofErr w:type="spellStart"/>
            <w:r w:rsidR="001147FC">
              <w:t>Onedrive</w:t>
            </w:r>
            <w:proofErr w:type="spellEnd"/>
            <w:r w:rsidR="001147FC">
              <w:t xml:space="preserve"> </w:t>
            </w:r>
            <w:proofErr w:type="spellStart"/>
            <w:r w:rsidR="001147FC">
              <w:t>trên</w:t>
            </w:r>
            <w:proofErr w:type="spellEnd"/>
            <w:r w:rsidR="001147FC">
              <w:t xml:space="preserve"> </w:t>
            </w:r>
            <w:proofErr w:type="spellStart"/>
            <w:r w:rsidR="001147FC">
              <w:t>máy</w:t>
            </w:r>
            <w:proofErr w:type="spellEnd"/>
            <w:r w:rsidR="001147FC">
              <w:t xml:space="preserve"> </w:t>
            </w:r>
            <w:proofErr w:type="spellStart"/>
            <w:r w:rsidR="001147FC">
              <w:t>với</w:t>
            </w:r>
            <w:proofErr w:type="spellEnd"/>
            <w:r w:rsidR="001147FC">
              <w:t xml:space="preserve"> </w:t>
            </w:r>
            <w:proofErr w:type="spellStart"/>
            <w:r w:rsidR="001147FC">
              <w:t>tiêu</w:t>
            </w:r>
            <w:proofErr w:type="spellEnd"/>
            <w:r w:rsidR="001147FC">
              <w:t xml:space="preserve"> </w:t>
            </w:r>
            <w:proofErr w:type="spellStart"/>
            <w:r w:rsidR="001147FC">
              <w:t>chí</w:t>
            </w:r>
            <w:proofErr w:type="spellEnd"/>
            <w:r w:rsidR="001147FC">
              <w:t xml:space="preserve"> </w:t>
            </w:r>
            <w:proofErr w:type="spellStart"/>
            <w:r w:rsidR="001147FC">
              <w:t>thứ</w:t>
            </w:r>
            <w:proofErr w:type="spellEnd"/>
            <w:r w:rsidR="001147FC">
              <w:t xml:space="preserve"> </w:t>
            </w:r>
            <w:proofErr w:type="spellStart"/>
            <w:r w:rsidR="001147FC">
              <w:t>tự</w:t>
            </w:r>
            <w:proofErr w:type="spellEnd"/>
            <w:r w:rsidR="001147FC">
              <w:t xml:space="preserve"> </w:t>
            </w:r>
            <w:proofErr w:type="spellStart"/>
            <w:r w:rsidR="001147FC">
              <w:t>ưu</w:t>
            </w:r>
            <w:proofErr w:type="spellEnd"/>
            <w:r w:rsidR="001147FC">
              <w:t xml:space="preserve"> </w:t>
            </w:r>
            <w:proofErr w:type="spellStart"/>
            <w:r w:rsidR="001147FC">
              <w:t>tiên</w:t>
            </w:r>
            <w:proofErr w:type="spellEnd"/>
            <w:r w:rsidR="001147FC">
              <w:t>:</w:t>
            </w:r>
          </w:p>
          <w:p w14:paraId="3BFF228B" w14:textId="5E53E168" w:rsidR="001147FC" w:rsidRDefault="001147FC">
            <w:pPr>
              <w:spacing w:after="40"/>
            </w:pPr>
            <w:proofErr w:type="spellStart"/>
            <w:r>
              <w:t>Ngành</w:t>
            </w:r>
            <w:proofErr w:type="spellEnd"/>
            <w:r>
              <w:t xml:space="preserve"> </w:t>
            </w:r>
            <w:proofErr w:type="spellStart"/>
            <w:r>
              <w:t>nghề</w:t>
            </w:r>
            <w:proofErr w:type="spellEnd"/>
            <w:r>
              <w:t xml:space="preserve"> </w:t>
            </w:r>
            <w:r w:rsidR="009A661A">
              <w:t xml:space="preserve">-&gt; </w:t>
            </w:r>
            <w:proofErr w:type="spellStart"/>
            <w:r w:rsidR="009A661A">
              <w:t>Kĩ</w:t>
            </w:r>
            <w:proofErr w:type="spellEnd"/>
            <w:r w:rsidR="009A661A">
              <w:t xml:space="preserve"> </w:t>
            </w:r>
            <w:proofErr w:type="spellStart"/>
            <w:r w:rsidR="009A661A">
              <w:t>năng</w:t>
            </w:r>
            <w:proofErr w:type="spellEnd"/>
            <w:r w:rsidR="009A661A">
              <w:t xml:space="preserve"> </w:t>
            </w:r>
            <w:proofErr w:type="spellStart"/>
            <w:r w:rsidR="009A661A">
              <w:t>chuyên</w:t>
            </w:r>
            <w:proofErr w:type="spellEnd"/>
            <w:r w:rsidR="009A661A">
              <w:t xml:space="preserve"> </w:t>
            </w:r>
            <w:proofErr w:type="spellStart"/>
            <w:r w:rsidR="009A661A">
              <w:t>môn</w:t>
            </w:r>
            <w:proofErr w:type="spellEnd"/>
            <w:r w:rsidR="009A661A">
              <w:t xml:space="preserve"> </w:t>
            </w:r>
            <w:r>
              <w:t>-&gt;</w:t>
            </w:r>
            <w:r w:rsidR="00985550">
              <w:t xml:space="preserve"> Kinh </w:t>
            </w:r>
            <w:proofErr w:type="spellStart"/>
            <w:r w:rsidR="00985550">
              <w:t>nghiệm</w:t>
            </w:r>
            <w:proofErr w:type="spellEnd"/>
            <w:r w:rsidR="00985550">
              <w:t xml:space="preserve"> </w:t>
            </w:r>
            <w:proofErr w:type="spellStart"/>
            <w:r w:rsidR="00985550">
              <w:t>làm</w:t>
            </w:r>
            <w:proofErr w:type="spellEnd"/>
            <w:r w:rsidR="00985550">
              <w:t xml:space="preserve"> </w:t>
            </w:r>
            <w:proofErr w:type="spellStart"/>
            <w:r w:rsidR="00985550">
              <w:t>việc</w:t>
            </w:r>
            <w:proofErr w:type="spellEnd"/>
            <w:r w:rsidR="00985550">
              <w:t xml:space="preserve"> -&gt; </w:t>
            </w:r>
            <w:proofErr w:type="spellStart"/>
            <w:r w:rsidR="00985550">
              <w:t>Số</w:t>
            </w:r>
            <w:proofErr w:type="spellEnd"/>
            <w:r w:rsidR="00985550">
              <w:t xml:space="preserve"> </w:t>
            </w:r>
            <w:proofErr w:type="spellStart"/>
            <w:r w:rsidR="00985550">
              <w:t>năm</w:t>
            </w:r>
            <w:proofErr w:type="spellEnd"/>
            <w:r w:rsidR="00985550">
              <w:t xml:space="preserve"> </w:t>
            </w:r>
            <w:proofErr w:type="spellStart"/>
            <w:r w:rsidR="00985550">
              <w:t>làm</w:t>
            </w:r>
            <w:proofErr w:type="spellEnd"/>
            <w:r w:rsidR="00985550">
              <w:t xml:space="preserve"> </w:t>
            </w:r>
            <w:proofErr w:type="spellStart"/>
            <w:r w:rsidR="00985550">
              <w:t>việc</w:t>
            </w:r>
            <w:proofErr w:type="spellEnd"/>
            <w:r w:rsidR="00985550">
              <w:t xml:space="preserve"> -&gt; </w:t>
            </w:r>
            <w:r w:rsidR="009A661A">
              <w:t xml:space="preserve">Trình </w:t>
            </w:r>
            <w:proofErr w:type="spellStart"/>
            <w:r w:rsidR="009A661A">
              <w:t>độ</w:t>
            </w:r>
            <w:proofErr w:type="spellEnd"/>
            <w:r w:rsidR="009A661A">
              <w:t xml:space="preserve"> </w:t>
            </w:r>
            <w:proofErr w:type="spellStart"/>
            <w:r w:rsidR="009A661A">
              <w:t>học</w:t>
            </w:r>
            <w:proofErr w:type="spellEnd"/>
            <w:r w:rsidR="009A661A">
              <w:t xml:space="preserve"> </w:t>
            </w:r>
            <w:proofErr w:type="spellStart"/>
            <w:r w:rsidR="009A661A">
              <w:t>vấn</w:t>
            </w:r>
            <w:proofErr w:type="spellEnd"/>
            <w:r w:rsidR="009A661A">
              <w:t xml:space="preserve"> -&gt; </w:t>
            </w:r>
            <w:proofErr w:type="spellStart"/>
            <w:r w:rsidR="00985550">
              <w:t>Địa</w:t>
            </w:r>
            <w:proofErr w:type="spellEnd"/>
            <w:r w:rsidR="00985550">
              <w:t xml:space="preserve"> </w:t>
            </w:r>
            <w:proofErr w:type="spellStart"/>
            <w:r w:rsidR="00985550">
              <w:t>điểm</w:t>
            </w:r>
            <w:proofErr w:type="spellEnd"/>
            <w:r w:rsidR="00985550">
              <w:t xml:space="preserve"> </w:t>
            </w:r>
            <w:proofErr w:type="spellStart"/>
            <w:r w:rsidR="00985550">
              <w:t>làm</w:t>
            </w:r>
            <w:proofErr w:type="spellEnd"/>
            <w:r w:rsidR="00985550">
              <w:t xml:space="preserve"> </w:t>
            </w:r>
            <w:proofErr w:type="spellStart"/>
            <w:r w:rsidR="00985550">
              <w:t>việc</w:t>
            </w:r>
            <w:proofErr w:type="spellEnd"/>
          </w:p>
          <w:p w14:paraId="60E31835" w14:textId="77777777" w:rsidR="0096282C" w:rsidRDefault="0068534D">
            <w:pPr>
              <w:spacing w:after="40"/>
            </w:pPr>
            <w:r>
              <w:lastRenderedPageBreak/>
              <w:t xml:space="preserve"> </w:t>
            </w:r>
          </w:p>
        </w:tc>
      </w:tr>
    </w:tbl>
    <w:p w14:paraId="2BCE757F" w14:textId="77777777" w:rsidR="0096282C" w:rsidRDefault="0068534D">
      <w:pPr>
        <w:spacing w:before="120" w:after="40"/>
      </w:pPr>
      <w:r>
        <w:rPr>
          <w:b/>
        </w:rPr>
        <w:lastRenderedPageBreak/>
        <w:t>2.3  Tiêu chí chính để lọc CV ứng viên là gì?</w:t>
      </w:r>
    </w:p>
    <w:p w14:paraId="2A7E40AA" w14:textId="77777777" w:rsidR="0096282C" w:rsidRDefault="0068534D">
      <w:pPr>
        <w:spacing w:after="40"/>
      </w:pPr>
      <w:r>
        <w:rPr>
          <w:i/>
          <w:color w:val="666666"/>
          <w:sz w:val="16"/>
        </w:rPr>
        <w:t>(Chọn tất cả, xếp hạng ưu tiên)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96282C" w14:paraId="0BEFFA0E" w14:textId="77777777">
        <w:trPr>
          <w:jc w:val="center"/>
        </w:trPr>
        <w:tc>
          <w:tcPr>
            <w:tcW w:w="4819" w:type="dxa"/>
          </w:tcPr>
          <w:p w14:paraId="488374BA" w14:textId="1DA1B24C" w:rsidR="0096282C" w:rsidRDefault="00985550">
            <w:pPr>
              <w:spacing w:after="20"/>
            </w:pPr>
            <w:r>
              <w:rPr>
                <w:sz w:val="18"/>
              </w:rPr>
              <w:sym w:font="Wingdings" w:char="F078"/>
            </w:r>
            <w:r w:rsidR="0068534D">
              <w:rPr>
                <w:sz w:val="18"/>
              </w:rPr>
              <w:t xml:space="preserve">  Kinh </w:t>
            </w:r>
            <w:proofErr w:type="spellStart"/>
            <w:r w:rsidR="0068534D">
              <w:rPr>
                <w:sz w:val="18"/>
              </w:rPr>
              <w:t>nghiệm</w:t>
            </w:r>
            <w:proofErr w:type="spellEnd"/>
            <w:r w:rsidR="0068534D">
              <w:rPr>
                <w:sz w:val="18"/>
              </w:rPr>
              <w:t xml:space="preserve"> </w:t>
            </w:r>
            <w:proofErr w:type="spellStart"/>
            <w:r w:rsidR="0068534D">
              <w:rPr>
                <w:sz w:val="18"/>
              </w:rPr>
              <w:t>làm</w:t>
            </w:r>
            <w:proofErr w:type="spellEnd"/>
            <w:r w:rsidR="0068534D">
              <w:rPr>
                <w:sz w:val="18"/>
              </w:rPr>
              <w:t xml:space="preserve"> </w:t>
            </w:r>
            <w:proofErr w:type="spellStart"/>
            <w:r w:rsidR="0068534D">
              <w:rPr>
                <w:sz w:val="18"/>
              </w:rPr>
              <w:t>việc</w:t>
            </w:r>
            <w:proofErr w:type="spellEnd"/>
          </w:p>
        </w:tc>
        <w:tc>
          <w:tcPr>
            <w:tcW w:w="4819" w:type="dxa"/>
          </w:tcPr>
          <w:p w14:paraId="7621DB88" w14:textId="77777777" w:rsidR="0096282C" w:rsidRDefault="0068534D">
            <w:pPr>
              <w:spacing w:after="20"/>
            </w:pPr>
            <w:r>
              <w:rPr>
                <w:sz w:val="18"/>
              </w:rPr>
              <w:t>☐  Trình độ học vấn</w:t>
            </w:r>
          </w:p>
        </w:tc>
      </w:tr>
      <w:tr w:rsidR="0096282C" w14:paraId="3440B216" w14:textId="77777777">
        <w:trPr>
          <w:jc w:val="center"/>
        </w:trPr>
        <w:tc>
          <w:tcPr>
            <w:tcW w:w="4819" w:type="dxa"/>
          </w:tcPr>
          <w:p w14:paraId="10589220" w14:textId="13B5204E" w:rsidR="0096282C" w:rsidRDefault="00985550">
            <w:pPr>
              <w:spacing w:after="20"/>
            </w:pPr>
            <w:r>
              <w:rPr>
                <w:sz w:val="18"/>
              </w:rPr>
              <w:sym w:font="Wingdings" w:char="F078"/>
            </w:r>
            <w:r w:rsidR="0068534D">
              <w:rPr>
                <w:sz w:val="18"/>
              </w:rPr>
              <w:t xml:space="preserve">  </w:t>
            </w:r>
            <w:proofErr w:type="spellStart"/>
            <w:r w:rsidR="0068534D">
              <w:rPr>
                <w:sz w:val="18"/>
              </w:rPr>
              <w:t>Kỹ</w:t>
            </w:r>
            <w:proofErr w:type="spellEnd"/>
            <w:r w:rsidR="0068534D">
              <w:rPr>
                <w:sz w:val="18"/>
              </w:rPr>
              <w:t xml:space="preserve"> </w:t>
            </w:r>
            <w:proofErr w:type="spellStart"/>
            <w:r w:rsidR="0068534D">
              <w:rPr>
                <w:sz w:val="18"/>
              </w:rPr>
              <w:t>năng</w:t>
            </w:r>
            <w:proofErr w:type="spellEnd"/>
            <w:r w:rsidR="0068534D">
              <w:rPr>
                <w:sz w:val="18"/>
              </w:rPr>
              <w:t xml:space="preserve"> </w:t>
            </w:r>
            <w:proofErr w:type="spellStart"/>
            <w:r w:rsidR="0068534D">
              <w:rPr>
                <w:sz w:val="18"/>
              </w:rPr>
              <w:t>chuyên</w:t>
            </w:r>
            <w:proofErr w:type="spellEnd"/>
            <w:r w:rsidR="0068534D">
              <w:rPr>
                <w:sz w:val="18"/>
              </w:rPr>
              <w:t xml:space="preserve"> </w:t>
            </w:r>
            <w:proofErr w:type="spellStart"/>
            <w:r w:rsidR="0068534D">
              <w:rPr>
                <w:sz w:val="18"/>
              </w:rPr>
              <w:t>môn</w:t>
            </w:r>
            <w:proofErr w:type="spellEnd"/>
          </w:p>
        </w:tc>
        <w:tc>
          <w:tcPr>
            <w:tcW w:w="4819" w:type="dxa"/>
          </w:tcPr>
          <w:p w14:paraId="30EAA174" w14:textId="77777777" w:rsidR="0096282C" w:rsidRDefault="0068534D">
            <w:pPr>
              <w:spacing w:after="20"/>
            </w:pPr>
            <w:r>
              <w:rPr>
                <w:sz w:val="18"/>
              </w:rPr>
              <w:t>☐  Ngoại ngữ (Anh/Nhật/...)</w:t>
            </w:r>
          </w:p>
        </w:tc>
      </w:tr>
      <w:tr w:rsidR="0096282C" w14:paraId="77691DD8" w14:textId="77777777">
        <w:trPr>
          <w:jc w:val="center"/>
        </w:trPr>
        <w:tc>
          <w:tcPr>
            <w:tcW w:w="4819" w:type="dxa"/>
          </w:tcPr>
          <w:p w14:paraId="30FCD2C1" w14:textId="77777777" w:rsidR="0096282C" w:rsidRDefault="0068534D">
            <w:pPr>
              <w:spacing w:after="20"/>
            </w:pPr>
            <w:r>
              <w:rPr>
                <w:sz w:val="18"/>
              </w:rPr>
              <w:t>☐  Địa điểm / khu vực sống</w:t>
            </w:r>
          </w:p>
        </w:tc>
        <w:tc>
          <w:tcPr>
            <w:tcW w:w="4819" w:type="dxa"/>
          </w:tcPr>
          <w:p w14:paraId="6E2E0B01" w14:textId="77777777" w:rsidR="0096282C" w:rsidRDefault="0068534D">
            <w:pPr>
              <w:spacing w:after="20"/>
            </w:pPr>
            <w:r>
              <w:rPr>
                <w:sz w:val="18"/>
              </w:rPr>
              <w:t>☐  Mức lương mong muốn</w:t>
            </w:r>
          </w:p>
        </w:tc>
      </w:tr>
      <w:tr w:rsidR="0096282C" w14:paraId="3F65DA6B" w14:textId="77777777">
        <w:trPr>
          <w:jc w:val="center"/>
        </w:trPr>
        <w:tc>
          <w:tcPr>
            <w:tcW w:w="4819" w:type="dxa"/>
          </w:tcPr>
          <w:p w14:paraId="16AAEAAC" w14:textId="22E0BC20" w:rsidR="0096282C" w:rsidRDefault="00985550">
            <w:pPr>
              <w:spacing w:after="20"/>
            </w:pPr>
            <w:r>
              <w:rPr>
                <w:sz w:val="18"/>
              </w:rPr>
              <w:sym w:font="Wingdings" w:char="F078"/>
            </w:r>
            <w:r w:rsidR="0068534D">
              <w:rPr>
                <w:sz w:val="18"/>
              </w:rPr>
              <w:t xml:space="preserve">  </w:t>
            </w:r>
            <w:proofErr w:type="spellStart"/>
            <w:r w:rsidR="0068534D">
              <w:rPr>
                <w:sz w:val="18"/>
              </w:rPr>
              <w:t>Ngành</w:t>
            </w:r>
            <w:proofErr w:type="spellEnd"/>
            <w:r w:rsidR="0068534D">
              <w:rPr>
                <w:sz w:val="18"/>
              </w:rPr>
              <w:t xml:space="preserve"> </w:t>
            </w:r>
            <w:proofErr w:type="spellStart"/>
            <w:r w:rsidR="0068534D">
              <w:rPr>
                <w:sz w:val="18"/>
              </w:rPr>
              <w:t>nghề</w:t>
            </w:r>
            <w:proofErr w:type="spellEnd"/>
            <w:r w:rsidR="0068534D">
              <w:rPr>
                <w:sz w:val="18"/>
              </w:rPr>
              <w:t xml:space="preserve"> </w:t>
            </w:r>
            <w:proofErr w:type="spellStart"/>
            <w:r w:rsidR="0068534D">
              <w:rPr>
                <w:sz w:val="18"/>
              </w:rPr>
              <w:t>phù</w:t>
            </w:r>
            <w:proofErr w:type="spellEnd"/>
            <w:r w:rsidR="0068534D">
              <w:rPr>
                <w:sz w:val="18"/>
              </w:rPr>
              <w:t xml:space="preserve"> </w:t>
            </w:r>
            <w:proofErr w:type="spellStart"/>
            <w:r w:rsidR="0068534D">
              <w:rPr>
                <w:sz w:val="18"/>
              </w:rPr>
              <w:t>hợp</w:t>
            </w:r>
            <w:proofErr w:type="spellEnd"/>
          </w:p>
        </w:tc>
        <w:tc>
          <w:tcPr>
            <w:tcW w:w="4819" w:type="dxa"/>
          </w:tcPr>
          <w:p w14:paraId="35F97E0F" w14:textId="77777777" w:rsidR="0096282C" w:rsidRDefault="0068534D">
            <w:pPr>
              <w:spacing w:after="20"/>
            </w:pPr>
            <w:r>
              <w:rPr>
                <w:sz w:val="18"/>
              </w:rPr>
              <w:t>☐  Khác: ..........................</w:t>
            </w:r>
          </w:p>
        </w:tc>
      </w:tr>
      <w:tr w:rsidR="0096282C" w14:paraId="5CFF9D15" w14:textId="77777777">
        <w:trPr>
          <w:jc w:val="center"/>
        </w:trPr>
        <w:tc>
          <w:tcPr>
            <w:tcW w:w="9638" w:type="dxa"/>
            <w:gridSpan w:val="2"/>
            <w:shd w:val="clear" w:color="auto" w:fill="1B6B93"/>
          </w:tcPr>
          <w:p w14:paraId="417913F6" w14:textId="77777777" w:rsidR="0096282C" w:rsidRDefault="0068534D">
            <w:r>
              <w:rPr>
                <w:b/>
                <w:color w:val="FFFFFF"/>
                <w:sz w:val="21"/>
              </w:rPr>
              <w:t>PHẦN 3: QUY TRÌNH PHỎNG VẤN &amp; ĐÁNH GIÁ</w:t>
            </w:r>
          </w:p>
        </w:tc>
      </w:tr>
    </w:tbl>
    <w:p w14:paraId="553A0ADD" w14:textId="77777777" w:rsidR="0096282C" w:rsidRDefault="0096282C"/>
    <w:p w14:paraId="2EBFB121" w14:textId="77777777" w:rsidR="0096282C" w:rsidRDefault="0068534D">
      <w:pPr>
        <w:spacing w:before="120" w:after="40"/>
      </w:pPr>
      <w:r>
        <w:rPr>
          <w:b/>
        </w:rPr>
        <w:t>3.1  Quy trình phỏng vấn hiện tại gồm bao nhiêu vòng?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96282C" w14:paraId="6D386C79" w14:textId="77777777">
        <w:trPr>
          <w:jc w:val="center"/>
        </w:trPr>
        <w:tc>
          <w:tcPr>
            <w:tcW w:w="4819" w:type="dxa"/>
          </w:tcPr>
          <w:p w14:paraId="0AFB0799" w14:textId="77777777" w:rsidR="0096282C" w:rsidRDefault="0068534D">
            <w:pPr>
              <w:spacing w:after="20"/>
            </w:pPr>
            <w:r>
              <w:rPr>
                <w:sz w:val="18"/>
              </w:rPr>
              <w:t>☐  1 vòng (HR phỏng vấn)</w:t>
            </w:r>
          </w:p>
        </w:tc>
        <w:tc>
          <w:tcPr>
            <w:tcW w:w="4819" w:type="dxa"/>
          </w:tcPr>
          <w:p w14:paraId="5B5F2C6E" w14:textId="77777777" w:rsidR="0096282C" w:rsidRDefault="0068534D">
            <w:pPr>
              <w:spacing w:after="20"/>
            </w:pPr>
            <w:r>
              <w:rPr>
                <w:sz w:val="18"/>
              </w:rPr>
              <w:t>☐  2 vòng (HR + Quản lý)</w:t>
            </w:r>
          </w:p>
        </w:tc>
      </w:tr>
      <w:tr w:rsidR="0096282C" w14:paraId="164B4488" w14:textId="77777777">
        <w:trPr>
          <w:jc w:val="center"/>
        </w:trPr>
        <w:tc>
          <w:tcPr>
            <w:tcW w:w="4819" w:type="dxa"/>
          </w:tcPr>
          <w:p w14:paraId="28A6491B" w14:textId="77777777" w:rsidR="0096282C" w:rsidRDefault="0068534D">
            <w:pPr>
              <w:spacing w:after="20"/>
            </w:pPr>
            <w:r>
              <w:rPr>
                <w:sz w:val="18"/>
              </w:rPr>
              <w:t>☐  3 vòng (HR + Quản lý + BGĐ)</w:t>
            </w:r>
          </w:p>
        </w:tc>
        <w:tc>
          <w:tcPr>
            <w:tcW w:w="4819" w:type="dxa"/>
          </w:tcPr>
          <w:p w14:paraId="0E4F610F" w14:textId="79EF4B45" w:rsidR="0096282C" w:rsidRDefault="00985550">
            <w:pPr>
              <w:spacing w:after="20"/>
            </w:pPr>
            <w:r>
              <w:rPr>
                <w:sz w:val="18"/>
              </w:rPr>
              <w:sym w:font="Wingdings" w:char="F078"/>
            </w:r>
            <w:r w:rsidR="0068534D">
              <w:rPr>
                <w:sz w:val="18"/>
              </w:rPr>
              <w:t xml:space="preserve">  Tùy vị trí, không cố định</w:t>
            </w:r>
          </w:p>
        </w:tc>
      </w:tr>
    </w:tbl>
    <w:p w14:paraId="6090E534" w14:textId="77777777" w:rsidR="0096282C" w:rsidRDefault="0068534D">
      <w:pPr>
        <w:spacing w:before="120" w:after="40"/>
      </w:pPr>
      <w:r>
        <w:rPr>
          <w:b/>
        </w:rPr>
        <w:t>3.2  Ai tham gia phỏng vấn ở mỗi vòng?</w:t>
      </w:r>
    </w:p>
    <w:p w14:paraId="31B5E6E4" w14:textId="77777777" w:rsidR="0096282C" w:rsidRDefault="0068534D">
      <w:pPr>
        <w:spacing w:after="40"/>
      </w:pPr>
      <w:r>
        <w:rPr>
          <w:i/>
          <w:color w:val="666666"/>
          <w:sz w:val="16"/>
        </w:rPr>
        <w:t>(Ví dụ: Vòng 1 - HR, Vòng 2 - Trưởng phòng, Vòng 3 - Giám đốc)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96282C" w14:paraId="3E193EB0" w14:textId="77777777">
        <w:trPr>
          <w:jc w:val="center"/>
        </w:trPr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5F7FA"/>
          </w:tcPr>
          <w:p w14:paraId="2A677AFE" w14:textId="0E2399C4" w:rsidR="0096282C" w:rsidRDefault="0065246A">
            <w:pPr>
              <w:spacing w:after="40"/>
            </w:pPr>
            <w:r>
              <w:t xml:space="preserve">Nhân </w:t>
            </w:r>
            <w:proofErr w:type="spellStart"/>
            <w:r>
              <w:t>viên</w:t>
            </w:r>
            <w:proofErr w:type="spellEnd"/>
            <w:r>
              <w:t xml:space="preserve">: HR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Trưởng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  <w:p w14:paraId="437ED34D" w14:textId="757E1AA1" w:rsidR="0065246A" w:rsidRDefault="0065246A">
            <w:pPr>
              <w:spacing w:after="4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: HR, </w:t>
            </w:r>
            <w:proofErr w:type="spellStart"/>
            <w:r>
              <w:t>Trưởng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-&gt; BOD - &gt; Q</w:t>
            </w:r>
            <w:r w:rsidR="00165380">
              <w:t xml:space="preserve">uản </w:t>
            </w:r>
            <w:proofErr w:type="spellStart"/>
            <w:r w:rsidR="00165380">
              <w:t>lý</w:t>
            </w:r>
            <w:proofErr w:type="spellEnd"/>
            <w:r w:rsidR="00165380">
              <w:t xml:space="preserve"> </w:t>
            </w:r>
            <w:proofErr w:type="spellStart"/>
            <w:r w:rsidR="00165380">
              <w:t>Tập</w:t>
            </w:r>
            <w:proofErr w:type="spellEnd"/>
            <w:r w:rsidR="00165380">
              <w:t xml:space="preserve"> Đoàn</w:t>
            </w:r>
          </w:p>
          <w:p w14:paraId="5EE624A9" w14:textId="77777777" w:rsidR="0096282C" w:rsidRDefault="0068534D">
            <w:pPr>
              <w:spacing w:after="40"/>
            </w:pPr>
            <w:r>
              <w:t xml:space="preserve"> </w:t>
            </w:r>
          </w:p>
        </w:tc>
      </w:tr>
    </w:tbl>
    <w:p w14:paraId="6986B0DD" w14:textId="77777777" w:rsidR="0096282C" w:rsidRDefault="0068534D">
      <w:pPr>
        <w:spacing w:before="120" w:after="40"/>
      </w:pPr>
      <w:r>
        <w:rPr>
          <w:b/>
        </w:rPr>
        <w:t>3.3  Hiện tại chị sắp xếp lịch phỏng vấn bằng cách nào?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96282C" w14:paraId="00551A4A" w14:textId="77777777">
        <w:trPr>
          <w:jc w:val="center"/>
        </w:trPr>
        <w:tc>
          <w:tcPr>
            <w:tcW w:w="4819" w:type="dxa"/>
          </w:tcPr>
          <w:p w14:paraId="6F3C00B3" w14:textId="46EA7929" w:rsidR="0096282C" w:rsidRDefault="00985550">
            <w:pPr>
              <w:spacing w:after="20"/>
            </w:pPr>
            <w:r>
              <w:rPr>
                <w:sz w:val="18"/>
              </w:rPr>
              <w:sym w:font="Wingdings" w:char="F078"/>
            </w:r>
            <w:r w:rsidR="0068534D">
              <w:rPr>
                <w:sz w:val="18"/>
              </w:rPr>
              <w:t xml:space="preserve">  </w:t>
            </w:r>
            <w:proofErr w:type="spellStart"/>
            <w:r w:rsidR="0068534D">
              <w:rPr>
                <w:sz w:val="18"/>
              </w:rPr>
              <w:t>Gọi</w:t>
            </w:r>
            <w:proofErr w:type="spellEnd"/>
            <w:r w:rsidR="0068534D">
              <w:rPr>
                <w:sz w:val="18"/>
              </w:rPr>
              <w:t xml:space="preserve"> </w:t>
            </w:r>
            <w:proofErr w:type="spellStart"/>
            <w:r w:rsidR="0068534D">
              <w:rPr>
                <w:sz w:val="18"/>
              </w:rPr>
              <w:t>điện</w:t>
            </w:r>
            <w:proofErr w:type="spellEnd"/>
            <w:r w:rsidR="0068534D">
              <w:rPr>
                <w:sz w:val="18"/>
              </w:rPr>
              <w:t xml:space="preserve"> / </w:t>
            </w:r>
            <w:proofErr w:type="spellStart"/>
            <w:r w:rsidR="0068534D">
              <w:rPr>
                <w:sz w:val="18"/>
              </w:rPr>
              <w:t>nhắn</w:t>
            </w:r>
            <w:proofErr w:type="spellEnd"/>
            <w:r w:rsidR="0068534D">
              <w:rPr>
                <w:sz w:val="18"/>
              </w:rPr>
              <w:t xml:space="preserve"> tin trực tiếp</w:t>
            </w:r>
          </w:p>
        </w:tc>
        <w:tc>
          <w:tcPr>
            <w:tcW w:w="4819" w:type="dxa"/>
          </w:tcPr>
          <w:p w14:paraId="6BF3BAE0" w14:textId="77777777" w:rsidR="0096282C" w:rsidRDefault="0068534D">
            <w:pPr>
              <w:spacing w:after="20"/>
            </w:pPr>
            <w:r>
              <w:rPr>
                <w:sz w:val="18"/>
              </w:rPr>
              <w:t>☐  Email qua lại</w:t>
            </w:r>
          </w:p>
        </w:tc>
      </w:tr>
      <w:tr w:rsidR="0096282C" w14:paraId="73EE2C9F" w14:textId="77777777">
        <w:trPr>
          <w:jc w:val="center"/>
        </w:trPr>
        <w:tc>
          <w:tcPr>
            <w:tcW w:w="4819" w:type="dxa"/>
          </w:tcPr>
          <w:p w14:paraId="5BDE468C" w14:textId="5187D81C" w:rsidR="0096282C" w:rsidRDefault="00985550">
            <w:pPr>
              <w:spacing w:after="20"/>
            </w:pPr>
            <w:r>
              <w:rPr>
                <w:sz w:val="18"/>
              </w:rPr>
              <w:sym w:font="Wingdings" w:char="F078"/>
            </w:r>
            <w:r w:rsidR="0068534D">
              <w:rPr>
                <w:sz w:val="18"/>
              </w:rPr>
              <w:t xml:space="preserve">  </w:t>
            </w:r>
            <w:proofErr w:type="spellStart"/>
            <w:r w:rsidR="0068534D">
              <w:rPr>
                <w:sz w:val="18"/>
              </w:rPr>
              <w:t>Dùng</w:t>
            </w:r>
            <w:proofErr w:type="spellEnd"/>
            <w:r w:rsidR="0068534D">
              <w:rPr>
                <w:sz w:val="18"/>
              </w:rPr>
              <w:t xml:space="preserve"> calendar (Outlook/Google)</w:t>
            </w:r>
          </w:p>
        </w:tc>
        <w:tc>
          <w:tcPr>
            <w:tcW w:w="4819" w:type="dxa"/>
          </w:tcPr>
          <w:p w14:paraId="79455581" w14:textId="77777777" w:rsidR="0096282C" w:rsidRDefault="0068534D">
            <w:pPr>
              <w:spacing w:after="20"/>
            </w:pPr>
            <w:r>
              <w:rPr>
                <w:sz w:val="18"/>
              </w:rPr>
              <w:t>☐  Khác: ..........................</w:t>
            </w:r>
          </w:p>
        </w:tc>
      </w:tr>
    </w:tbl>
    <w:p w14:paraId="1332CC38" w14:textId="77777777" w:rsidR="0096282C" w:rsidRDefault="0068534D">
      <w:pPr>
        <w:spacing w:before="120" w:after="40"/>
      </w:pPr>
      <w:r>
        <w:rPr>
          <w:b/>
        </w:rPr>
        <w:t>3.4  Sau phỏng vấn, người phỏng vấn đánh giá ứng viên bằng cách nào?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96282C" w14:paraId="2E98032E" w14:textId="77777777">
        <w:trPr>
          <w:jc w:val="center"/>
        </w:trPr>
        <w:tc>
          <w:tcPr>
            <w:tcW w:w="4819" w:type="dxa"/>
          </w:tcPr>
          <w:p w14:paraId="1ED14EF2" w14:textId="77777777" w:rsidR="0096282C" w:rsidRDefault="0068534D">
            <w:pPr>
              <w:spacing w:after="20"/>
            </w:pPr>
            <w:r>
              <w:rPr>
                <w:sz w:val="18"/>
              </w:rPr>
              <w:t>☐  Nói miệng / trao đổi trực tiếp</w:t>
            </w:r>
          </w:p>
        </w:tc>
        <w:tc>
          <w:tcPr>
            <w:tcW w:w="4819" w:type="dxa"/>
          </w:tcPr>
          <w:p w14:paraId="5ECE6225" w14:textId="77777777" w:rsidR="0096282C" w:rsidRDefault="0068534D">
            <w:pPr>
              <w:spacing w:after="20"/>
            </w:pPr>
            <w:r>
              <w:rPr>
                <w:sz w:val="18"/>
              </w:rPr>
              <w:t>☐  Ghi chép trên giấy</w:t>
            </w:r>
          </w:p>
        </w:tc>
      </w:tr>
      <w:tr w:rsidR="0096282C" w14:paraId="726DC28C" w14:textId="77777777">
        <w:trPr>
          <w:jc w:val="center"/>
        </w:trPr>
        <w:tc>
          <w:tcPr>
            <w:tcW w:w="4819" w:type="dxa"/>
          </w:tcPr>
          <w:p w14:paraId="18BEB81B" w14:textId="77777777" w:rsidR="0096282C" w:rsidRDefault="0068534D">
            <w:pPr>
              <w:spacing w:after="20"/>
            </w:pPr>
            <w:r>
              <w:rPr>
                <w:sz w:val="18"/>
              </w:rPr>
              <w:t>☐  Điền form (Google Form / Excel)</w:t>
            </w:r>
          </w:p>
        </w:tc>
        <w:tc>
          <w:tcPr>
            <w:tcW w:w="4819" w:type="dxa"/>
          </w:tcPr>
          <w:p w14:paraId="67A9A6B8" w14:textId="6D808043" w:rsidR="0096282C" w:rsidRDefault="00985550">
            <w:pPr>
              <w:spacing w:after="20"/>
            </w:pPr>
            <w:r>
              <w:rPr>
                <w:sz w:val="18"/>
              </w:rPr>
              <w:sym w:font="Wingdings" w:char="F078"/>
            </w:r>
            <w:r w:rsidR="0068534D">
              <w:rPr>
                <w:sz w:val="18"/>
              </w:rPr>
              <w:t xml:space="preserve">  </w:t>
            </w:r>
            <w:proofErr w:type="spellStart"/>
            <w:r w:rsidR="0068534D">
              <w:rPr>
                <w:sz w:val="18"/>
              </w:rPr>
              <w:t>Gửi</w:t>
            </w:r>
            <w:proofErr w:type="spellEnd"/>
            <w:r w:rsidR="0068534D">
              <w:rPr>
                <w:sz w:val="18"/>
              </w:rPr>
              <w:t xml:space="preserve"> email </w:t>
            </w:r>
            <w:proofErr w:type="spellStart"/>
            <w:r w:rsidR="0068534D">
              <w:rPr>
                <w:sz w:val="18"/>
              </w:rPr>
              <w:t>nhận</w:t>
            </w:r>
            <w:proofErr w:type="spellEnd"/>
            <w:r w:rsidR="0068534D">
              <w:rPr>
                <w:sz w:val="18"/>
              </w:rPr>
              <w:t xml:space="preserve"> </w:t>
            </w:r>
            <w:proofErr w:type="spellStart"/>
            <w:r w:rsidR="0068534D">
              <w:rPr>
                <w:sz w:val="18"/>
              </w:rPr>
              <w:t>xét</w:t>
            </w:r>
            <w:proofErr w:type="spellEnd"/>
          </w:p>
        </w:tc>
      </w:tr>
      <w:tr w:rsidR="0096282C" w14:paraId="38B75E41" w14:textId="77777777">
        <w:trPr>
          <w:jc w:val="center"/>
        </w:trPr>
        <w:tc>
          <w:tcPr>
            <w:tcW w:w="4819" w:type="dxa"/>
          </w:tcPr>
          <w:p w14:paraId="77CD6FAA" w14:textId="77777777" w:rsidR="0096282C" w:rsidRDefault="0068534D">
            <w:pPr>
              <w:spacing w:after="20"/>
            </w:pPr>
            <w:r>
              <w:rPr>
                <w:sz w:val="18"/>
              </w:rPr>
              <w:t>☐  Không có quy trình đánh giá cụ thể</w:t>
            </w:r>
          </w:p>
        </w:tc>
        <w:tc>
          <w:tcPr>
            <w:tcW w:w="4819" w:type="dxa"/>
          </w:tcPr>
          <w:p w14:paraId="1F41C1E0" w14:textId="77777777" w:rsidR="0096282C" w:rsidRDefault="0096282C"/>
        </w:tc>
      </w:tr>
    </w:tbl>
    <w:p w14:paraId="6DA7C013" w14:textId="77777777" w:rsidR="0096282C" w:rsidRDefault="0068534D">
      <w:pPr>
        <w:spacing w:before="120" w:after="40"/>
      </w:pPr>
      <w:r>
        <w:rPr>
          <w:b/>
        </w:rPr>
        <w:t>3.5  Chị có cho ứng viên làm bài kiểm tra / test nào không?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96282C" w14:paraId="108465D6" w14:textId="77777777">
        <w:trPr>
          <w:jc w:val="center"/>
        </w:trPr>
        <w:tc>
          <w:tcPr>
            <w:tcW w:w="4819" w:type="dxa"/>
          </w:tcPr>
          <w:p w14:paraId="57807849" w14:textId="77777777" w:rsidR="0096282C" w:rsidRDefault="0068534D">
            <w:pPr>
              <w:spacing w:after="20"/>
            </w:pPr>
            <w:r>
              <w:rPr>
                <w:sz w:val="18"/>
              </w:rPr>
              <w:t>☐  Có - bài test chuyên môn</w:t>
            </w:r>
          </w:p>
        </w:tc>
        <w:tc>
          <w:tcPr>
            <w:tcW w:w="4819" w:type="dxa"/>
          </w:tcPr>
          <w:p w14:paraId="76936B32" w14:textId="77777777" w:rsidR="0096282C" w:rsidRDefault="0068534D">
            <w:pPr>
              <w:spacing w:after="20"/>
            </w:pPr>
            <w:r>
              <w:rPr>
                <w:sz w:val="18"/>
              </w:rPr>
              <w:t>☐  Có - bài test tính cách / IQ</w:t>
            </w:r>
          </w:p>
        </w:tc>
      </w:tr>
      <w:tr w:rsidR="0096282C" w14:paraId="62DDE559" w14:textId="77777777">
        <w:trPr>
          <w:jc w:val="center"/>
        </w:trPr>
        <w:tc>
          <w:tcPr>
            <w:tcW w:w="4819" w:type="dxa"/>
          </w:tcPr>
          <w:p w14:paraId="42438235" w14:textId="77777777" w:rsidR="0096282C" w:rsidRDefault="0068534D">
            <w:pPr>
              <w:spacing w:after="20"/>
            </w:pPr>
            <w:r>
              <w:rPr>
                <w:sz w:val="18"/>
              </w:rPr>
              <w:t>☐  Có - bài thực hành</w:t>
            </w:r>
          </w:p>
        </w:tc>
        <w:tc>
          <w:tcPr>
            <w:tcW w:w="4819" w:type="dxa"/>
          </w:tcPr>
          <w:p w14:paraId="32E6FF53" w14:textId="77777777" w:rsidR="0096282C" w:rsidRDefault="0068534D">
            <w:pPr>
              <w:spacing w:after="20"/>
            </w:pPr>
            <w:r>
              <w:rPr>
                <w:sz w:val="18"/>
              </w:rPr>
              <w:t>☐  Không có bài test</w:t>
            </w:r>
          </w:p>
        </w:tc>
      </w:tr>
      <w:tr w:rsidR="0096282C" w14:paraId="129B57F5" w14:textId="77777777">
        <w:trPr>
          <w:jc w:val="center"/>
        </w:trPr>
        <w:tc>
          <w:tcPr>
            <w:tcW w:w="4819" w:type="dxa"/>
          </w:tcPr>
          <w:p w14:paraId="75B46B22" w14:textId="31E2FBF9" w:rsidR="0096282C" w:rsidRDefault="00985550">
            <w:pPr>
              <w:spacing w:after="20"/>
            </w:pPr>
            <w:r>
              <w:rPr>
                <w:sz w:val="18"/>
              </w:rPr>
              <w:sym w:font="Wingdings" w:char="F078"/>
            </w:r>
            <w:r w:rsidR="0068534D">
              <w:rPr>
                <w:sz w:val="18"/>
              </w:rPr>
              <w:t xml:space="preserve">  </w:t>
            </w:r>
            <w:proofErr w:type="spellStart"/>
            <w:r w:rsidR="0068534D">
              <w:rPr>
                <w:sz w:val="18"/>
              </w:rPr>
              <w:t>Tùy</w:t>
            </w:r>
            <w:proofErr w:type="spellEnd"/>
            <w:r w:rsidR="0068534D">
              <w:rPr>
                <w:sz w:val="18"/>
              </w:rPr>
              <w:t xml:space="preserve"> </w:t>
            </w:r>
            <w:proofErr w:type="spellStart"/>
            <w:r w:rsidR="0068534D">
              <w:rPr>
                <w:sz w:val="18"/>
              </w:rPr>
              <w:t>vị</w:t>
            </w:r>
            <w:proofErr w:type="spellEnd"/>
            <w:r w:rsidR="0068534D">
              <w:rPr>
                <w:sz w:val="18"/>
              </w:rPr>
              <w:t xml:space="preserve"> </w:t>
            </w:r>
            <w:proofErr w:type="spellStart"/>
            <w:r w:rsidR="0068534D">
              <w:rPr>
                <w:sz w:val="18"/>
              </w:rPr>
              <w:t>trí</w:t>
            </w:r>
            <w:proofErr w:type="spellEnd"/>
          </w:p>
        </w:tc>
        <w:tc>
          <w:tcPr>
            <w:tcW w:w="4819" w:type="dxa"/>
          </w:tcPr>
          <w:p w14:paraId="257EF575" w14:textId="77777777" w:rsidR="0096282C" w:rsidRDefault="0096282C"/>
        </w:tc>
      </w:tr>
    </w:tbl>
    <w:p w14:paraId="6C8A0C4C" w14:textId="77777777" w:rsidR="0096282C" w:rsidRDefault="0068534D">
      <w:pPr>
        <w:spacing w:before="120" w:after="40"/>
      </w:pPr>
      <w:r>
        <w:rPr>
          <w:b/>
        </w:rPr>
        <w:t>Nếu có, mô tả cách gửi và nhận bài test: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96282C" w14:paraId="3DABD153" w14:textId="77777777">
        <w:trPr>
          <w:jc w:val="center"/>
        </w:trPr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5F7FA"/>
          </w:tcPr>
          <w:p w14:paraId="0706A597" w14:textId="61057CD9" w:rsidR="0096282C" w:rsidRDefault="0068534D">
            <w:pPr>
              <w:spacing w:after="40"/>
            </w:pPr>
            <w:r>
              <w:t xml:space="preserve"> </w:t>
            </w:r>
            <w:proofErr w:type="spellStart"/>
            <w:r w:rsidR="00985550">
              <w:t>Gửi</w:t>
            </w:r>
            <w:proofErr w:type="spellEnd"/>
            <w:r w:rsidR="00985550">
              <w:t xml:space="preserve"> </w:t>
            </w:r>
            <w:proofErr w:type="spellStart"/>
            <w:r w:rsidR="00985550">
              <w:t>bài</w:t>
            </w:r>
            <w:proofErr w:type="spellEnd"/>
            <w:r w:rsidR="00985550">
              <w:t xml:space="preserve"> test qua email </w:t>
            </w:r>
            <w:proofErr w:type="spellStart"/>
            <w:r w:rsidR="00985550">
              <w:t>cá</w:t>
            </w:r>
            <w:proofErr w:type="spellEnd"/>
            <w:r w:rsidR="00985550">
              <w:t xml:space="preserve"> </w:t>
            </w:r>
            <w:proofErr w:type="spellStart"/>
            <w:r w:rsidR="00985550">
              <w:t>nhân</w:t>
            </w:r>
            <w:proofErr w:type="spellEnd"/>
            <w:r w:rsidR="00985550">
              <w:t xml:space="preserve"> </w:t>
            </w:r>
            <w:proofErr w:type="spellStart"/>
            <w:r w:rsidR="00985550">
              <w:t>ứng</w:t>
            </w:r>
            <w:proofErr w:type="spellEnd"/>
            <w:r w:rsidR="00985550">
              <w:t xml:space="preserve"> </w:t>
            </w:r>
            <w:proofErr w:type="spellStart"/>
            <w:r w:rsidR="00985550">
              <w:t>viên</w:t>
            </w:r>
            <w:proofErr w:type="spellEnd"/>
          </w:p>
          <w:p w14:paraId="250B4D93" w14:textId="77777777" w:rsidR="0096282C" w:rsidRDefault="0068534D">
            <w:pPr>
              <w:spacing w:after="40"/>
            </w:pPr>
            <w:r>
              <w:t xml:space="preserve"> </w:t>
            </w:r>
          </w:p>
        </w:tc>
      </w:tr>
      <w:tr w:rsidR="0096282C" w14:paraId="69697490" w14:textId="77777777">
        <w:trPr>
          <w:jc w:val="center"/>
        </w:trPr>
        <w:tc>
          <w:tcPr>
            <w:tcW w:w="9638" w:type="dxa"/>
            <w:shd w:val="clear" w:color="auto" w:fill="1B6B93"/>
          </w:tcPr>
          <w:p w14:paraId="038A3D97" w14:textId="77777777" w:rsidR="0096282C" w:rsidRDefault="0068534D">
            <w:r>
              <w:rPr>
                <w:b/>
                <w:color w:val="FFFFFF"/>
                <w:sz w:val="21"/>
              </w:rPr>
              <w:t>PHẦN 4: EMAIL &amp; GIAO TIẬP VỚI ỪNG VIÊN</w:t>
            </w:r>
          </w:p>
        </w:tc>
      </w:tr>
    </w:tbl>
    <w:p w14:paraId="0DA9A6AF" w14:textId="77777777" w:rsidR="0096282C" w:rsidRDefault="0096282C"/>
    <w:p w14:paraId="406C5068" w14:textId="77777777" w:rsidR="0096282C" w:rsidRDefault="0068534D">
      <w:pPr>
        <w:spacing w:before="120" w:after="40"/>
      </w:pPr>
      <w:r>
        <w:rPr>
          <w:b/>
        </w:rPr>
        <w:t>4.1  Chị liên lạc với ứng viên qua kênh nào?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96282C" w14:paraId="1A18D4A5" w14:textId="77777777">
        <w:trPr>
          <w:jc w:val="center"/>
        </w:trPr>
        <w:tc>
          <w:tcPr>
            <w:tcW w:w="4819" w:type="dxa"/>
          </w:tcPr>
          <w:p w14:paraId="16556E8A" w14:textId="77777777" w:rsidR="0096282C" w:rsidRDefault="0068534D">
            <w:pPr>
              <w:spacing w:after="20"/>
            </w:pPr>
            <w:r>
              <w:rPr>
                <w:sz w:val="18"/>
              </w:rPr>
              <w:t>☐  Email công ty (Outlook 365)</w:t>
            </w:r>
          </w:p>
        </w:tc>
        <w:tc>
          <w:tcPr>
            <w:tcW w:w="4819" w:type="dxa"/>
          </w:tcPr>
          <w:p w14:paraId="667E65EB" w14:textId="76B4C008" w:rsidR="0096282C" w:rsidRDefault="00985550">
            <w:pPr>
              <w:spacing w:after="20"/>
            </w:pPr>
            <w:r>
              <w:rPr>
                <w:sz w:val="18"/>
              </w:rPr>
              <w:sym w:font="Wingdings" w:char="F078"/>
            </w:r>
            <w:r w:rsidR="0068534D">
              <w:rPr>
                <w:sz w:val="18"/>
              </w:rPr>
              <w:t xml:space="preserve">  </w:t>
            </w:r>
            <w:proofErr w:type="spellStart"/>
            <w:r w:rsidR="0068534D">
              <w:rPr>
                <w:sz w:val="18"/>
              </w:rPr>
              <w:t>Điện</w:t>
            </w:r>
            <w:proofErr w:type="spellEnd"/>
            <w:r w:rsidR="0068534D">
              <w:rPr>
                <w:sz w:val="18"/>
              </w:rPr>
              <w:t xml:space="preserve"> </w:t>
            </w:r>
            <w:proofErr w:type="spellStart"/>
            <w:r w:rsidR="0068534D">
              <w:rPr>
                <w:sz w:val="18"/>
              </w:rPr>
              <w:t>thoại</w:t>
            </w:r>
            <w:proofErr w:type="spellEnd"/>
          </w:p>
        </w:tc>
      </w:tr>
      <w:tr w:rsidR="0096282C" w14:paraId="763A4888" w14:textId="77777777">
        <w:trPr>
          <w:jc w:val="center"/>
        </w:trPr>
        <w:tc>
          <w:tcPr>
            <w:tcW w:w="4819" w:type="dxa"/>
          </w:tcPr>
          <w:p w14:paraId="45A2837A" w14:textId="6C5FF9FE" w:rsidR="0096282C" w:rsidRDefault="00985550">
            <w:pPr>
              <w:spacing w:after="20"/>
            </w:pPr>
            <w:r>
              <w:rPr>
                <w:sz w:val="18"/>
              </w:rPr>
              <w:sym w:font="Wingdings" w:char="F078"/>
            </w:r>
            <w:r w:rsidR="0068534D">
              <w:rPr>
                <w:sz w:val="18"/>
              </w:rPr>
              <w:t xml:space="preserve"> Zalo</w:t>
            </w:r>
          </w:p>
        </w:tc>
        <w:tc>
          <w:tcPr>
            <w:tcW w:w="4819" w:type="dxa"/>
          </w:tcPr>
          <w:p w14:paraId="069AA861" w14:textId="77777777" w:rsidR="0096282C" w:rsidRDefault="0068534D">
            <w:pPr>
              <w:spacing w:after="20"/>
            </w:pPr>
            <w:r>
              <w:rPr>
                <w:sz w:val="18"/>
              </w:rPr>
              <w:t>☐  Nhắn tin qua VietnamWorks/TopCV</w:t>
            </w:r>
          </w:p>
        </w:tc>
      </w:tr>
      <w:tr w:rsidR="0096282C" w14:paraId="0A0B6564" w14:textId="77777777">
        <w:trPr>
          <w:jc w:val="center"/>
        </w:trPr>
        <w:tc>
          <w:tcPr>
            <w:tcW w:w="4819" w:type="dxa"/>
          </w:tcPr>
          <w:p w14:paraId="34FD8B8F" w14:textId="77777777" w:rsidR="0096282C" w:rsidRDefault="0068534D">
            <w:pPr>
              <w:spacing w:after="20"/>
            </w:pPr>
            <w:r>
              <w:rPr>
                <w:sz w:val="18"/>
              </w:rPr>
              <w:t>☐  Khác: ..........................</w:t>
            </w:r>
          </w:p>
        </w:tc>
        <w:tc>
          <w:tcPr>
            <w:tcW w:w="4819" w:type="dxa"/>
          </w:tcPr>
          <w:p w14:paraId="7DDFB40D" w14:textId="77777777" w:rsidR="0096282C" w:rsidRDefault="0096282C"/>
        </w:tc>
      </w:tr>
    </w:tbl>
    <w:p w14:paraId="723D5ACF" w14:textId="77777777" w:rsidR="0096282C" w:rsidRDefault="0068534D">
      <w:pPr>
        <w:spacing w:before="120" w:after="40"/>
      </w:pPr>
      <w:r>
        <w:rPr>
          <w:b/>
        </w:rPr>
        <w:t>4.2  Những email nào chị thường phải gửi cho ứng viên?</w:t>
      </w:r>
    </w:p>
    <w:p w14:paraId="36D19ADB" w14:textId="77777777" w:rsidR="0096282C" w:rsidRDefault="0068534D">
      <w:pPr>
        <w:spacing w:after="40"/>
      </w:pPr>
      <w:r>
        <w:rPr>
          <w:i/>
          <w:color w:val="666666"/>
          <w:sz w:val="16"/>
        </w:rPr>
        <w:t>(Chọn tất cả các mục phù hợp)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96282C" w14:paraId="316CBF24" w14:textId="77777777">
        <w:trPr>
          <w:jc w:val="center"/>
        </w:trPr>
        <w:tc>
          <w:tcPr>
            <w:tcW w:w="4819" w:type="dxa"/>
          </w:tcPr>
          <w:p w14:paraId="222E8D84" w14:textId="77777777" w:rsidR="0096282C" w:rsidRDefault="0068534D">
            <w:pPr>
              <w:spacing w:after="20"/>
            </w:pPr>
            <w:r>
              <w:rPr>
                <w:sz w:val="18"/>
              </w:rPr>
              <w:t>☐  Xác nhận đã nhận CV</w:t>
            </w:r>
          </w:p>
        </w:tc>
        <w:tc>
          <w:tcPr>
            <w:tcW w:w="4819" w:type="dxa"/>
          </w:tcPr>
          <w:p w14:paraId="6EF7BF24" w14:textId="460B3B61" w:rsidR="0096282C" w:rsidRDefault="00985550">
            <w:pPr>
              <w:spacing w:after="20"/>
            </w:pPr>
            <w:r>
              <w:rPr>
                <w:sz w:val="18"/>
              </w:rPr>
              <w:sym w:font="Wingdings" w:char="F078"/>
            </w:r>
            <w:r w:rsidR="0068534D">
              <w:rPr>
                <w:sz w:val="18"/>
              </w:rPr>
              <w:t xml:space="preserve">  </w:t>
            </w:r>
            <w:proofErr w:type="spellStart"/>
            <w:r w:rsidR="0068534D">
              <w:rPr>
                <w:sz w:val="18"/>
              </w:rPr>
              <w:t>Mời</w:t>
            </w:r>
            <w:proofErr w:type="spellEnd"/>
            <w:r w:rsidR="0068534D">
              <w:rPr>
                <w:sz w:val="18"/>
              </w:rPr>
              <w:t xml:space="preserve"> </w:t>
            </w:r>
            <w:proofErr w:type="spellStart"/>
            <w:r w:rsidR="0068534D">
              <w:rPr>
                <w:sz w:val="18"/>
              </w:rPr>
              <w:t>phỏng</w:t>
            </w:r>
            <w:proofErr w:type="spellEnd"/>
            <w:r w:rsidR="0068534D">
              <w:rPr>
                <w:sz w:val="18"/>
              </w:rPr>
              <w:t xml:space="preserve"> </w:t>
            </w:r>
            <w:proofErr w:type="spellStart"/>
            <w:r w:rsidR="0068534D">
              <w:rPr>
                <w:sz w:val="18"/>
              </w:rPr>
              <w:t>vấn</w:t>
            </w:r>
            <w:proofErr w:type="spellEnd"/>
          </w:p>
        </w:tc>
      </w:tr>
      <w:tr w:rsidR="0096282C" w14:paraId="1905962A" w14:textId="77777777">
        <w:trPr>
          <w:jc w:val="center"/>
        </w:trPr>
        <w:tc>
          <w:tcPr>
            <w:tcW w:w="4819" w:type="dxa"/>
          </w:tcPr>
          <w:p w14:paraId="33ED93AF" w14:textId="77777777" w:rsidR="0096282C" w:rsidRDefault="0068534D">
            <w:pPr>
              <w:spacing w:after="20"/>
            </w:pPr>
            <w:r>
              <w:rPr>
                <w:sz w:val="18"/>
              </w:rPr>
              <w:t>☐  Nhắc lịch phỏng vấn</w:t>
            </w:r>
          </w:p>
        </w:tc>
        <w:tc>
          <w:tcPr>
            <w:tcW w:w="4819" w:type="dxa"/>
          </w:tcPr>
          <w:p w14:paraId="3C475E9E" w14:textId="77777777" w:rsidR="0096282C" w:rsidRDefault="0068534D">
            <w:pPr>
              <w:spacing w:after="20"/>
            </w:pPr>
            <w:r>
              <w:rPr>
                <w:sz w:val="18"/>
              </w:rPr>
              <w:t>☐  Gửi bài test / đề thi</w:t>
            </w:r>
          </w:p>
        </w:tc>
      </w:tr>
      <w:tr w:rsidR="0096282C" w14:paraId="7017C756" w14:textId="77777777">
        <w:trPr>
          <w:jc w:val="center"/>
        </w:trPr>
        <w:tc>
          <w:tcPr>
            <w:tcW w:w="4819" w:type="dxa"/>
          </w:tcPr>
          <w:p w14:paraId="065E76AB" w14:textId="59E3D4D0" w:rsidR="0096282C" w:rsidRDefault="00C269FA">
            <w:pPr>
              <w:spacing w:after="20"/>
            </w:pPr>
            <w:r>
              <w:rPr>
                <w:sz w:val="18"/>
              </w:rPr>
              <w:sym w:font="Wingdings" w:char="F078"/>
            </w:r>
            <w:r w:rsidR="0068534D">
              <w:rPr>
                <w:sz w:val="18"/>
              </w:rPr>
              <w:t xml:space="preserve">  Thông </w:t>
            </w:r>
            <w:proofErr w:type="spellStart"/>
            <w:r w:rsidR="0068534D">
              <w:rPr>
                <w:sz w:val="18"/>
              </w:rPr>
              <w:t>báo</w:t>
            </w:r>
            <w:proofErr w:type="spellEnd"/>
            <w:r w:rsidR="0068534D">
              <w:rPr>
                <w:sz w:val="18"/>
              </w:rPr>
              <w:t xml:space="preserve"> </w:t>
            </w:r>
            <w:proofErr w:type="spellStart"/>
            <w:r w:rsidR="0068534D">
              <w:rPr>
                <w:sz w:val="18"/>
              </w:rPr>
              <w:t>kết</w:t>
            </w:r>
            <w:proofErr w:type="spellEnd"/>
            <w:r w:rsidR="0068534D">
              <w:rPr>
                <w:sz w:val="18"/>
              </w:rPr>
              <w:t xml:space="preserve"> </w:t>
            </w:r>
            <w:proofErr w:type="spellStart"/>
            <w:r w:rsidR="0068534D">
              <w:rPr>
                <w:sz w:val="18"/>
              </w:rPr>
              <w:t>quả</w:t>
            </w:r>
            <w:proofErr w:type="spellEnd"/>
            <w:r w:rsidR="0068534D">
              <w:rPr>
                <w:sz w:val="18"/>
              </w:rPr>
              <w:t xml:space="preserve"> </w:t>
            </w:r>
            <w:proofErr w:type="spellStart"/>
            <w:r w:rsidR="0068534D">
              <w:rPr>
                <w:sz w:val="18"/>
              </w:rPr>
              <w:t>phỏng</w:t>
            </w:r>
            <w:proofErr w:type="spellEnd"/>
            <w:r w:rsidR="0068534D">
              <w:rPr>
                <w:sz w:val="18"/>
              </w:rPr>
              <w:t xml:space="preserve"> vấn</w:t>
            </w:r>
          </w:p>
        </w:tc>
        <w:tc>
          <w:tcPr>
            <w:tcW w:w="4819" w:type="dxa"/>
          </w:tcPr>
          <w:p w14:paraId="70FB3471" w14:textId="02C03C4B" w:rsidR="0096282C" w:rsidRDefault="00C269FA">
            <w:pPr>
              <w:spacing w:after="20"/>
            </w:pPr>
            <w:r>
              <w:rPr>
                <w:sz w:val="18"/>
              </w:rPr>
              <w:sym w:font="Wingdings" w:char="F078"/>
            </w:r>
            <w:r w:rsidR="0068534D">
              <w:rPr>
                <w:sz w:val="18"/>
              </w:rPr>
              <w:t xml:space="preserve">  </w:t>
            </w:r>
            <w:proofErr w:type="spellStart"/>
            <w:r w:rsidR="0068534D">
              <w:rPr>
                <w:sz w:val="18"/>
              </w:rPr>
              <w:t>Gửi</w:t>
            </w:r>
            <w:proofErr w:type="spellEnd"/>
            <w:r w:rsidR="0068534D">
              <w:rPr>
                <w:sz w:val="18"/>
              </w:rPr>
              <w:t xml:space="preserve"> </w:t>
            </w:r>
            <w:proofErr w:type="spellStart"/>
            <w:r w:rsidR="0068534D">
              <w:rPr>
                <w:sz w:val="18"/>
              </w:rPr>
              <w:t>thư</w:t>
            </w:r>
            <w:proofErr w:type="spellEnd"/>
            <w:r w:rsidR="0068534D">
              <w:rPr>
                <w:sz w:val="18"/>
              </w:rPr>
              <w:t xml:space="preserve"> </w:t>
            </w:r>
            <w:proofErr w:type="spellStart"/>
            <w:r w:rsidR="0068534D">
              <w:rPr>
                <w:sz w:val="18"/>
              </w:rPr>
              <w:t>mời</w:t>
            </w:r>
            <w:proofErr w:type="spellEnd"/>
            <w:r w:rsidR="0068534D">
              <w:rPr>
                <w:sz w:val="18"/>
              </w:rPr>
              <w:t xml:space="preserve"> </w:t>
            </w:r>
            <w:proofErr w:type="spellStart"/>
            <w:r w:rsidR="0068534D">
              <w:rPr>
                <w:sz w:val="18"/>
              </w:rPr>
              <w:t>nhận</w:t>
            </w:r>
            <w:proofErr w:type="spellEnd"/>
            <w:r w:rsidR="0068534D">
              <w:rPr>
                <w:sz w:val="18"/>
              </w:rPr>
              <w:t xml:space="preserve"> việc (Offer)</w:t>
            </w:r>
          </w:p>
        </w:tc>
      </w:tr>
      <w:tr w:rsidR="0096282C" w14:paraId="41DF3380" w14:textId="77777777">
        <w:trPr>
          <w:jc w:val="center"/>
        </w:trPr>
        <w:tc>
          <w:tcPr>
            <w:tcW w:w="4819" w:type="dxa"/>
          </w:tcPr>
          <w:p w14:paraId="5B472AD9" w14:textId="77777777" w:rsidR="0096282C" w:rsidRDefault="0068534D">
            <w:pPr>
              <w:spacing w:after="20"/>
            </w:pPr>
            <w:r>
              <w:rPr>
                <w:sz w:val="18"/>
              </w:rPr>
              <w:t>☐  Thông báo từ chối</w:t>
            </w:r>
          </w:p>
        </w:tc>
        <w:tc>
          <w:tcPr>
            <w:tcW w:w="4819" w:type="dxa"/>
          </w:tcPr>
          <w:p w14:paraId="5443A35E" w14:textId="77777777" w:rsidR="0096282C" w:rsidRDefault="0068534D">
            <w:pPr>
              <w:spacing w:after="20"/>
            </w:pPr>
            <w:r>
              <w:rPr>
                <w:sz w:val="18"/>
              </w:rPr>
              <w:t>☐  Khác: ..........................</w:t>
            </w:r>
          </w:p>
        </w:tc>
      </w:tr>
    </w:tbl>
    <w:p w14:paraId="2AC793FC" w14:textId="77777777" w:rsidR="0096282C" w:rsidRDefault="0068534D">
      <w:pPr>
        <w:spacing w:before="120" w:after="40"/>
      </w:pPr>
      <w:r>
        <w:rPr>
          <w:b/>
        </w:rPr>
        <w:t>4.3  Chị có dùng mẫu email sẵn (template) không?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96282C" w14:paraId="31407E9B" w14:textId="77777777">
        <w:trPr>
          <w:jc w:val="center"/>
        </w:trPr>
        <w:tc>
          <w:tcPr>
            <w:tcW w:w="3213" w:type="dxa"/>
          </w:tcPr>
          <w:p w14:paraId="45850642" w14:textId="557F1F22" w:rsidR="0096282C" w:rsidRDefault="00985550">
            <w:pPr>
              <w:spacing w:after="20"/>
            </w:pPr>
            <w:r>
              <w:rPr>
                <w:sz w:val="18"/>
              </w:rPr>
              <w:sym w:font="Wingdings" w:char="F078"/>
            </w:r>
            <w:r w:rsidR="0068534D">
              <w:rPr>
                <w:sz w:val="18"/>
              </w:rPr>
              <w:t xml:space="preserve">  </w:t>
            </w:r>
            <w:proofErr w:type="spellStart"/>
            <w:r w:rsidR="0068534D">
              <w:rPr>
                <w:sz w:val="18"/>
              </w:rPr>
              <w:t>Có</w:t>
            </w:r>
            <w:proofErr w:type="spellEnd"/>
            <w:r w:rsidR="0068534D">
              <w:rPr>
                <w:sz w:val="18"/>
              </w:rPr>
              <w:t xml:space="preserve"> </w:t>
            </w:r>
            <w:proofErr w:type="spellStart"/>
            <w:r w:rsidR="0068534D">
              <w:rPr>
                <w:sz w:val="18"/>
              </w:rPr>
              <w:t>mẫu</w:t>
            </w:r>
            <w:proofErr w:type="spellEnd"/>
            <w:r w:rsidR="0068534D">
              <w:rPr>
                <w:sz w:val="18"/>
              </w:rPr>
              <w:t xml:space="preserve"> </w:t>
            </w:r>
            <w:proofErr w:type="spellStart"/>
            <w:r w:rsidR="0068534D">
              <w:rPr>
                <w:sz w:val="18"/>
              </w:rPr>
              <w:t>sẵn</w:t>
            </w:r>
            <w:proofErr w:type="spellEnd"/>
            <w:r w:rsidR="0068534D">
              <w:rPr>
                <w:sz w:val="18"/>
              </w:rPr>
              <w:t>, copy-paste chỉnh sửa</w:t>
            </w:r>
          </w:p>
        </w:tc>
        <w:tc>
          <w:tcPr>
            <w:tcW w:w="3213" w:type="dxa"/>
          </w:tcPr>
          <w:p w14:paraId="1B4DF868" w14:textId="77777777" w:rsidR="0096282C" w:rsidRDefault="0068534D">
            <w:pPr>
              <w:spacing w:after="20"/>
            </w:pPr>
            <w:r>
              <w:rPr>
                <w:sz w:val="18"/>
              </w:rPr>
              <w:t>☐  Soạn mới mỗi lần</w:t>
            </w:r>
          </w:p>
        </w:tc>
        <w:tc>
          <w:tcPr>
            <w:tcW w:w="3213" w:type="dxa"/>
          </w:tcPr>
          <w:p w14:paraId="193F6CE0" w14:textId="77777777" w:rsidR="0096282C" w:rsidRDefault="0068534D">
            <w:pPr>
              <w:spacing w:after="20"/>
            </w:pPr>
            <w:r>
              <w:rPr>
                <w:sz w:val="18"/>
              </w:rPr>
              <w:t>☐  Kết hợp cả hai</w:t>
            </w:r>
          </w:p>
        </w:tc>
      </w:tr>
    </w:tbl>
    <w:p w14:paraId="1245C0C0" w14:textId="77777777" w:rsidR="0096282C" w:rsidRDefault="0068534D">
      <w:pPr>
        <w:spacing w:before="120" w:after="40"/>
      </w:pPr>
      <w:r>
        <w:rPr>
          <w:b/>
        </w:rPr>
        <w:t>4.4  Trung bình mỗi ngày chị gửi bao nhiêu email tuyển dụng?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11"/>
      </w:tblGrid>
      <w:tr w:rsidR="0096282C" w14:paraId="20A438E7" w14:textId="77777777">
        <w:trPr>
          <w:jc w:val="center"/>
        </w:trPr>
        <w:tc>
          <w:tcPr>
            <w:tcW w:w="2409" w:type="dxa"/>
          </w:tcPr>
          <w:p w14:paraId="19004152" w14:textId="35995196" w:rsidR="0096282C" w:rsidRDefault="00985550">
            <w:pPr>
              <w:spacing w:after="20"/>
            </w:pPr>
            <w:r>
              <w:rPr>
                <w:sz w:val="18"/>
              </w:rPr>
              <w:lastRenderedPageBreak/>
              <w:sym w:font="Wingdings" w:char="F078"/>
            </w:r>
            <w:r w:rsidR="0068534D">
              <w:rPr>
                <w:sz w:val="18"/>
              </w:rPr>
              <w:t xml:space="preserve">  </w:t>
            </w:r>
            <w:proofErr w:type="spellStart"/>
            <w:r w:rsidR="0068534D">
              <w:rPr>
                <w:sz w:val="18"/>
              </w:rPr>
              <w:t>Dưới</w:t>
            </w:r>
            <w:proofErr w:type="spellEnd"/>
            <w:r w:rsidR="0068534D">
              <w:rPr>
                <w:sz w:val="18"/>
              </w:rPr>
              <w:t xml:space="preserve"> 5 email</w:t>
            </w:r>
          </w:p>
        </w:tc>
        <w:tc>
          <w:tcPr>
            <w:tcW w:w="2409" w:type="dxa"/>
          </w:tcPr>
          <w:p w14:paraId="39D6A9C7" w14:textId="77777777" w:rsidR="0096282C" w:rsidRDefault="0068534D">
            <w:pPr>
              <w:spacing w:after="20"/>
            </w:pPr>
            <w:r>
              <w:rPr>
                <w:sz w:val="18"/>
              </w:rPr>
              <w:t>☐  5 - 15 email</w:t>
            </w:r>
          </w:p>
        </w:tc>
        <w:tc>
          <w:tcPr>
            <w:tcW w:w="2409" w:type="dxa"/>
          </w:tcPr>
          <w:p w14:paraId="7B3BF99A" w14:textId="77777777" w:rsidR="0096282C" w:rsidRDefault="0068534D">
            <w:pPr>
              <w:spacing w:after="20"/>
            </w:pPr>
            <w:r>
              <w:rPr>
                <w:sz w:val="18"/>
              </w:rPr>
              <w:t>☐  15 - 30 email</w:t>
            </w:r>
          </w:p>
        </w:tc>
        <w:tc>
          <w:tcPr>
            <w:tcW w:w="2409" w:type="dxa"/>
          </w:tcPr>
          <w:p w14:paraId="46E37FA2" w14:textId="77777777" w:rsidR="0096282C" w:rsidRDefault="0068534D">
            <w:pPr>
              <w:spacing w:after="20"/>
            </w:pPr>
            <w:r>
              <w:rPr>
                <w:sz w:val="18"/>
              </w:rPr>
              <w:t>☐  Trên 30 email</w:t>
            </w:r>
          </w:p>
        </w:tc>
      </w:tr>
      <w:tr w:rsidR="0096282C" w14:paraId="2B3ACF98" w14:textId="77777777">
        <w:trPr>
          <w:jc w:val="center"/>
        </w:trPr>
        <w:tc>
          <w:tcPr>
            <w:tcW w:w="9638" w:type="dxa"/>
            <w:gridSpan w:val="4"/>
            <w:shd w:val="clear" w:color="auto" w:fill="1B6B93"/>
          </w:tcPr>
          <w:p w14:paraId="5727C198" w14:textId="77777777" w:rsidR="0096282C" w:rsidRDefault="0068534D">
            <w:r>
              <w:rPr>
                <w:b/>
                <w:color w:val="FFFFFF"/>
                <w:sz w:val="21"/>
              </w:rPr>
              <w:t>PHẦN 5: KHÓ KHĂN HIỆN TẠI &amp; MONG MUỐN</w:t>
            </w:r>
          </w:p>
        </w:tc>
      </w:tr>
    </w:tbl>
    <w:p w14:paraId="0A3AB8DD" w14:textId="77777777" w:rsidR="0096282C" w:rsidRDefault="0096282C"/>
    <w:p w14:paraId="09D2A412" w14:textId="77777777" w:rsidR="0096282C" w:rsidRDefault="0068534D">
      <w:pPr>
        <w:spacing w:before="120" w:after="40"/>
      </w:pPr>
      <w:r>
        <w:rPr>
          <w:b/>
        </w:rPr>
        <w:t>5.1  Những khó khăn lớn nhất chị gặp trong quy trình tuyển dụng hiện tại?</w:t>
      </w:r>
    </w:p>
    <w:p w14:paraId="70ECF956" w14:textId="77777777" w:rsidR="0096282C" w:rsidRDefault="0068534D">
      <w:pPr>
        <w:spacing w:after="40"/>
      </w:pPr>
      <w:r>
        <w:rPr>
          <w:i/>
          <w:color w:val="666666"/>
          <w:sz w:val="16"/>
        </w:rPr>
        <w:t>(Chọn tất cả, đánh dấu * cho mục quan trọng nhất)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96282C" w14:paraId="51C14BB9" w14:textId="77777777">
        <w:trPr>
          <w:jc w:val="center"/>
        </w:trPr>
        <w:tc>
          <w:tcPr>
            <w:tcW w:w="4819" w:type="dxa"/>
          </w:tcPr>
          <w:p w14:paraId="4E265E4A" w14:textId="3E2462B8" w:rsidR="0096282C" w:rsidRDefault="004E19CF">
            <w:pPr>
              <w:spacing w:after="20"/>
            </w:pPr>
            <w:r>
              <w:rPr>
                <w:sz w:val="18"/>
              </w:rPr>
              <w:sym w:font="Wingdings" w:char="F078"/>
            </w:r>
            <w:r w:rsidR="0068534D">
              <w:rPr>
                <w:sz w:val="18"/>
              </w:rPr>
              <w:t xml:space="preserve"> </w:t>
            </w:r>
            <w:proofErr w:type="spellStart"/>
            <w:r w:rsidR="0068534D">
              <w:rPr>
                <w:sz w:val="18"/>
              </w:rPr>
              <w:t>Tốn</w:t>
            </w:r>
            <w:proofErr w:type="spellEnd"/>
            <w:r w:rsidR="0068534D">
              <w:rPr>
                <w:sz w:val="18"/>
              </w:rPr>
              <w:t xml:space="preserve"> </w:t>
            </w:r>
            <w:proofErr w:type="spellStart"/>
            <w:r w:rsidR="0068534D">
              <w:rPr>
                <w:sz w:val="18"/>
              </w:rPr>
              <w:t>nhiều</w:t>
            </w:r>
            <w:proofErr w:type="spellEnd"/>
            <w:r w:rsidR="0068534D">
              <w:rPr>
                <w:sz w:val="18"/>
              </w:rPr>
              <w:t xml:space="preserve"> </w:t>
            </w:r>
            <w:proofErr w:type="spellStart"/>
            <w:r w:rsidR="0068534D">
              <w:rPr>
                <w:sz w:val="18"/>
              </w:rPr>
              <w:t>thời</w:t>
            </w:r>
            <w:proofErr w:type="spellEnd"/>
            <w:r w:rsidR="0068534D">
              <w:rPr>
                <w:sz w:val="18"/>
              </w:rPr>
              <w:t xml:space="preserve"> </w:t>
            </w:r>
            <w:proofErr w:type="spellStart"/>
            <w:r w:rsidR="0068534D">
              <w:rPr>
                <w:sz w:val="18"/>
              </w:rPr>
              <w:t>gian</w:t>
            </w:r>
            <w:proofErr w:type="spellEnd"/>
            <w:r w:rsidR="0068534D">
              <w:rPr>
                <w:sz w:val="18"/>
              </w:rPr>
              <w:t xml:space="preserve"> lọc CV thủ công</w:t>
            </w:r>
          </w:p>
        </w:tc>
        <w:tc>
          <w:tcPr>
            <w:tcW w:w="4819" w:type="dxa"/>
          </w:tcPr>
          <w:p w14:paraId="30FC1513" w14:textId="77777777" w:rsidR="0096282C" w:rsidRDefault="0068534D">
            <w:pPr>
              <w:spacing w:after="20"/>
            </w:pPr>
            <w:r>
              <w:rPr>
                <w:sz w:val="18"/>
              </w:rPr>
              <w:t>☐  Khó theo dõi trạng thái từng ứng viên</w:t>
            </w:r>
          </w:p>
        </w:tc>
      </w:tr>
      <w:tr w:rsidR="0096282C" w14:paraId="0514C8C5" w14:textId="77777777">
        <w:trPr>
          <w:jc w:val="center"/>
        </w:trPr>
        <w:tc>
          <w:tcPr>
            <w:tcW w:w="4819" w:type="dxa"/>
          </w:tcPr>
          <w:p w14:paraId="7F82DF88" w14:textId="77777777" w:rsidR="0096282C" w:rsidRDefault="0068534D">
            <w:pPr>
              <w:spacing w:after="20"/>
            </w:pPr>
            <w:r>
              <w:rPr>
                <w:sz w:val="18"/>
              </w:rPr>
              <w:t>☐  Quên gửi email / gửi trễ</w:t>
            </w:r>
          </w:p>
        </w:tc>
        <w:tc>
          <w:tcPr>
            <w:tcW w:w="4819" w:type="dxa"/>
          </w:tcPr>
          <w:p w14:paraId="5AC650C0" w14:textId="77777777" w:rsidR="0096282C" w:rsidRDefault="0068534D">
            <w:pPr>
              <w:spacing w:after="20"/>
            </w:pPr>
            <w:r>
              <w:rPr>
                <w:sz w:val="18"/>
              </w:rPr>
              <w:t>☐  Khó sắp xếp lịch phỏng vấn</w:t>
            </w:r>
          </w:p>
        </w:tc>
      </w:tr>
      <w:tr w:rsidR="0096282C" w14:paraId="3A60E5AE" w14:textId="77777777">
        <w:trPr>
          <w:jc w:val="center"/>
        </w:trPr>
        <w:tc>
          <w:tcPr>
            <w:tcW w:w="4819" w:type="dxa"/>
          </w:tcPr>
          <w:p w14:paraId="0966DA14" w14:textId="472F7149" w:rsidR="0096282C" w:rsidRDefault="00271F05">
            <w:pPr>
              <w:spacing w:after="20"/>
            </w:pPr>
            <w:r>
              <w:rPr>
                <w:sz w:val="18"/>
              </w:rPr>
              <w:sym w:font="Wingdings" w:char="F078"/>
            </w:r>
            <w:r w:rsidR="0068534D">
              <w:rPr>
                <w:sz w:val="18"/>
              </w:rPr>
              <w:t xml:space="preserve">  Không có cách đánh giá/so sánh thống nhất</w:t>
            </w:r>
          </w:p>
        </w:tc>
        <w:tc>
          <w:tcPr>
            <w:tcW w:w="4819" w:type="dxa"/>
          </w:tcPr>
          <w:p w14:paraId="49C8E0B2" w14:textId="77777777" w:rsidR="0096282C" w:rsidRDefault="0068534D">
            <w:pPr>
              <w:spacing w:after="20"/>
            </w:pPr>
            <w:r>
              <w:rPr>
                <w:sz w:val="18"/>
              </w:rPr>
              <w:t>☐  Mất thời gian soạn email lặp lại</w:t>
            </w:r>
          </w:p>
        </w:tc>
      </w:tr>
      <w:tr w:rsidR="0096282C" w14:paraId="123211E4" w14:textId="77777777">
        <w:trPr>
          <w:jc w:val="center"/>
        </w:trPr>
        <w:tc>
          <w:tcPr>
            <w:tcW w:w="4819" w:type="dxa"/>
          </w:tcPr>
          <w:p w14:paraId="325815F5" w14:textId="343F77E8" w:rsidR="0096282C" w:rsidRDefault="00271F05">
            <w:pPr>
              <w:spacing w:after="20"/>
            </w:pPr>
            <w:r>
              <w:rPr>
                <w:sz w:val="18"/>
              </w:rPr>
              <w:sym w:font="Wingdings" w:char="F078"/>
            </w:r>
            <w:r w:rsidR="0068534D">
              <w:rPr>
                <w:sz w:val="18"/>
              </w:rPr>
              <w:t xml:space="preserve">  CV </w:t>
            </w:r>
            <w:proofErr w:type="spellStart"/>
            <w:r w:rsidR="0068534D">
              <w:rPr>
                <w:sz w:val="18"/>
              </w:rPr>
              <w:t>nằm</w:t>
            </w:r>
            <w:proofErr w:type="spellEnd"/>
            <w:r w:rsidR="0068534D">
              <w:rPr>
                <w:sz w:val="18"/>
              </w:rPr>
              <w:t xml:space="preserve"> </w:t>
            </w:r>
            <w:proofErr w:type="spellStart"/>
            <w:r w:rsidR="0068534D">
              <w:rPr>
                <w:sz w:val="18"/>
              </w:rPr>
              <w:t>rải</w:t>
            </w:r>
            <w:proofErr w:type="spellEnd"/>
            <w:r w:rsidR="0068534D">
              <w:rPr>
                <w:sz w:val="18"/>
              </w:rPr>
              <w:t xml:space="preserve"> rác nhiều nơi</w:t>
            </w:r>
          </w:p>
        </w:tc>
        <w:tc>
          <w:tcPr>
            <w:tcW w:w="4819" w:type="dxa"/>
          </w:tcPr>
          <w:p w14:paraId="784F385C" w14:textId="0F074AE0" w:rsidR="0096282C" w:rsidRDefault="004E19CF">
            <w:pPr>
              <w:spacing w:after="20"/>
            </w:pPr>
            <w:r>
              <w:rPr>
                <w:sz w:val="18"/>
              </w:rPr>
              <w:sym w:font="Wingdings" w:char="F078"/>
            </w:r>
            <w:r w:rsidR="0068534D">
              <w:rPr>
                <w:sz w:val="18"/>
              </w:rPr>
              <w:t xml:space="preserve">  </w:t>
            </w:r>
            <w:proofErr w:type="spellStart"/>
            <w:r w:rsidR="0068534D">
              <w:rPr>
                <w:sz w:val="18"/>
              </w:rPr>
              <w:t>Khó</w:t>
            </w:r>
            <w:proofErr w:type="spellEnd"/>
            <w:r w:rsidR="0068534D">
              <w:rPr>
                <w:sz w:val="18"/>
              </w:rPr>
              <w:t xml:space="preserve"> </w:t>
            </w:r>
            <w:proofErr w:type="spellStart"/>
            <w:r w:rsidR="0068534D">
              <w:rPr>
                <w:sz w:val="18"/>
              </w:rPr>
              <w:t>báo</w:t>
            </w:r>
            <w:proofErr w:type="spellEnd"/>
            <w:r w:rsidR="0068534D">
              <w:rPr>
                <w:sz w:val="18"/>
              </w:rPr>
              <w:t xml:space="preserve"> </w:t>
            </w:r>
            <w:proofErr w:type="spellStart"/>
            <w:r w:rsidR="0068534D">
              <w:rPr>
                <w:sz w:val="18"/>
              </w:rPr>
              <w:t>cáo</w:t>
            </w:r>
            <w:proofErr w:type="spellEnd"/>
            <w:r w:rsidR="0068534D">
              <w:rPr>
                <w:sz w:val="18"/>
              </w:rPr>
              <w:t xml:space="preserve"> / thống kê cho sếp</w:t>
            </w:r>
          </w:p>
        </w:tc>
      </w:tr>
    </w:tbl>
    <w:p w14:paraId="25E52408" w14:textId="77777777" w:rsidR="0096282C" w:rsidRDefault="0068534D">
      <w:pPr>
        <w:spacing w:before="120" w:after="40"/>
      </w:pPr>
      <w:r>
        <w:rPr>
          <w:b/>
        </w:rPr>
        <w:t>Khó khăn khác: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96282C" w14:paraId="3E24C709" w14:textId="77777777">
        <w:trPr>
          <w:jc w:val="center"/>
        </w:trPr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5F7FA"/>
          </w:tcPr>
          <w:p w14:paraId="4BF98309" w14:textId="08E6158A" w:rsidR="0096282C" w:rsidRDefault="0096282C">
            <w:pPr>
              <w:spacing w:after="40"/>
            </w:pPr>
          </w:p>
        </w:tc>
      </w:tr>
    </w:tbl>
    <w:p w14:paraId="23F48B26" w14:textId="77777777" w:rsidR="0096282C" w:rsidRDefault="0068534D">
      <w:pPr>
        <w:spacing w:before="120" w:after="40"/>
      </w:pPr>
      <w:r>
        <w:rPr>
          <w:b/>
        </w:rPr>
        <w:t>5.2  Nếu có 1 hệ thống mới, chị mong muốn điều gì NHẤT?</w:t>
      </w:r>
    </w:p>
    <w:p w14:paraId="778AF357" w14:textId="77777777" w:rsidR="0096282C" w:rsidRDefault="0068534D">
      <w:pPr>
        <w:spacing w:after="40"/>
      </w:pPr>
      <w:r>
        <w:rPr>
          <w:i/>
          <w:color w:val="666666"/>
          <w:sz w:val="16"/>
        </w:rPr>
        <w:t>(Xếp hạng 1-7, với 1 = quan trọng nhất)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96282C" w14:paraId="4C81C9A2" w14:textId="77777777">
        <w:trPr>
          <w:jc w:val="center"/>
        </w:trPr>
        <w:tc>
          <w:tcPr>
            <w:tcW w:w="4819" w:type="dxa"/>
            <w:shd w:val="clear" w:color="auto" w:fill="2E86AB"/>
          </w:tcPr>
          <w:p w14:paraId="28A635D6" w14:textId="77777777" w:rsidR="0096282C" w:rsidRDefault="0068534D">
            <w:r>
              <w:rPr>
                <w:b/>
                <w:color w:val="FFFFFF"/>
                <w:sz w:val="16"/>
              </w:rPr>
              <w:t>Tính năng</w:t>
            </w:r>
          </w:p>
        </w:tc>
        <w:tc>
          <w:tcPr>
            <w:tcW w:w="4819" w:type="dxa"/>
            <w:shd w:val="clear" w:color="auto" w:fill="2E86AB"/>
          </w:tcPr>
          <w:p w14:paraId="0B6C1582" w14:textId="77777777" w:rsidR="0096282C" w:rsidRDefault="0068534D">
            <w:r>
              <w:rPr>
                <w:b/>
                <w:color w:val="FFFFFF"/>
                <w:sz w:val="16"/>
              </w:rPr>
              <w:t>Xếp hạng (1-7)</w:t>
            </w:r>
          </w:p>
        </w:tc>
      </w:tr>
      <w:tr w:rsidR="0096282C" w14:paraId="553189B1" w14:textId="77777777">
        <w:trPr>
          <w:jc w:val="center"/>
        </w:trPr>
        <w:tc>
          <w:tcPr>
            <w:tcW w:w="4819" w:type="dxa"/>
          </w:tcPr>
          <w:p w14:paraId="2A21288A" w14:textId="77777777" w:rsidR="0096282C" w:rsidRDefault="0068534D">
            <w:r>
              <w:rPr>
                <w:sz w:val="18"/>
              </w:rPr>
              <w:t>Tự động lọc CV bằng AI</w:t>
            </w:r>
          </w:p>
        </w:tc>
        <w:tc>
          <w:tcPr>
            <w:tcW w:w="4819" w:type="dxa"/>
          </w:tcPr>
          <w:p w14:paraId="551D040F" w14:textId="6F897CD3" w:rsidR="0096282C" w:rsidRDefault="0068534D">
            <w:r>
              <w:rPr>
                <w:sz w:val="18"/>
              </w:rPr>
              <w:t xml:space="preserve"> </w:t>
            </w:r>
            <w:r w:rsidR="008122E8">
              <w:rPr>
                <w:sz w:val="18"/>
              </w:rPr>
              <w:t>1</w:t>
            </w:r>
          </w:p>
        </w:tc>
      </w:tr>
      <w:tr w:rsidR="0096282C" w14:paraId="0435C451" w14:textId="77777777">
        <w:trPr>
          <w:jc w:val="center"/>
        </w:trPr>
        <w:tc>
          <w:tcPr>
            <w:tcW w:w="4819" w:type="dxa"/>
            <w:shd w:val="clear" w:color="auto" w:fill="F5F5F5"/>
          </w:tcPr>
          <w:p w14:paraId="687C27C3" w14:textId="77777777" w:rsidR="0096282C" w:rsidRDefault="0068534D">
            <w:r>
              <w:rPr>
                <w:sz w:val="18"/>
              </w:rPr>
              <w:t>Gửi email tự động cho ứng viên</w:t>
            </w:r>
          </w:p>
        </w:tc>
        <w:tc>
          <w:tcPr>
            <w:tcW w:w="4819" w:type="dxa"/>
            <w:shd w:val="clear" w:color="auto" w:fill="F5F5F5"/>
          </w:tcPr>
          <w:p w14:paraId="7E0E4338" w14:textId="184B45B3" w:rsidR="0096282C" w:rsidRDefault="0068534D">
            <w:r>
              <w:rPr>
                <w:sz w:val="18"/>
              </w:rPr>
              <w:t xml:space="preserve"> </w:t>
            </w:r>
            <w:r w:rsidR="00523DFC">
              <w:rPr>
                <w:sz w:val="18"/>
              </w:rPr>
              <w:t>4</w:t>
            </w:r>
          </w:p>
        </w:tc>
      </w:tr>
      <w:tr w:rsidR="0096282C" w14:paraId="0C03ED10" w14:textId="77777777">
        <w:trPr>
          <w:jc w:val="center"/>
        </w:trPr>
        <w:tc>
          <w:tcPr>
            <w:tcW w:w="4819" w:type="dxa"/>
          </w:tcPr>
          <w:p w14:paraId="1DB90C67" w14:textId="77777777" w:rsidR="0096282C" w:rsidRDefault="0068534D">
            <w:r>
              <w:rPr>
                <w:sz w:val="18"/>
              </w:rPr>
              <w:t>Quản lý tập trung tất cả CV từ mọi nguồn</w:t>
            </w:r>
          </w:p>
        </w:tc>
        <w:tc>
          <w:tcPr>
            <w:tcW w:w="4819" w:type="dxa"/>
          </w:tcPr>
          <w:p w14:paraId="5F1D8F00" w14:textId="1E50AEB6" w:rsidR="0096282C" w:rsidRDefault="0068534D">
            <w:r>
              <w:rPr>
                <w:sz w:val="18"/>
              </w:rPr>
              <w:t xml:space="preserve"> </w:t>
            </w:r>
            <w:r w:rsidR="00523DFC">
              <w:rPr>
                <w:sz w:val="18"/>
              </w:rPr>
              <w:t>3</w:t>
            </w:r>
          </w:p>
        </w:tc>
      </w:tr>
      <w:tr w:rsidR="0096282C" w14:paraId="7DABEAFC" w14:textId="77777777">
        <w:trPr>
          <w:jc w:val="center"/>
        </w:trPr>
        <w:tc>
          <w:tcPr>
            <w:tcW w:w="4819" w:type="dxa"/>
            <w:shd w:val="clear" w:color="auto" w:fill="F5F5F5"/>
          </w:tcPr>
          <w:p w14:paraId="0DAA2E2C" w14:textId="77777777" w:rsidR="0096282C" w:rsidRDefault="0068534D">
            <w:r>
              <w:rPr>
                <w:sz w:val="18"/>
              </w:rPr>
              <w:t>Sắp xếp lịch phỏng vấn dễ dàng</w:t>
            </w:r>
          </w:p>
        </w:tc>
        <w:tc>
          <w:tcPr>
            <w:tcW w:w="4819" w:type="dxa"/>
            <w:shd w:val="clear" w:color="auto" w:fill="F5F5F5"/>
          </w:tcPr>
          <w:p w14:paraId="54B9F9AB" w14:textId="340C5563" w:rsidR="0096282C" w:rsidRDefault="0068534D">
            <w:r>
              <w:rPr>
                <w:sz w:val="18"/>
              </w:rPr>
              <w:t xml:space="preserve"> </w:t>
            </w:r>
            <w:r w:rsidR="00523DFC">
              <w:rPr>
                <w:sz w:val="18"/>
              </w:rPr>
              <w:t>5</w:t>
            </w:r>
          </w:p>
        </w:tc>
      </w:tr>
      <w:tr w:rsidR="0096282C" w14:paraId="6B315B87" w14:textId="77777777">
        <w:trPr>
          <w:jc w:val="center"/>
        </w:trPr>
        <w:tc>
          <w:tcPr>
            <w:tcW w:w="4819" w:type="dxa"/>
          </w:tcPr>
          <w:p w14:paraId="4762CBE5" w14:textId="77777777" w:rsidR="0096282C" w:rsidRDefault="0068534D">
            <w:r>
              <w:rPr>
                <w:sz w:val="18"/>
              </w:rPr>
              <w:t>Xếp hạng và so sánh ứng viên</w:t>
            </w:r>
          </w:p>
        </w:tc>
        <w:tc>
          <w:tcPr>
            <w:tcW w:w="4819" w:type="dxa"/>
          </w:tcPr>
          <w:p w14:paraId="3434DDE5" w14:textId="0886A65D" w:rsidR="0096282C" w:rsidRDefault="0068534D">
            <w:r>
              <w:rPr>
                <w:sz w:val="18"/>
              </w:rPr>
              <w:t xml:space="preserve"> </w:t>
            </w:r>
            <w:r w:rsidR="008122E8">
              <w:rPr>
                <w:sz w:val="18"/>
              </w:rPr>
              <w:t>2</w:t>
            </w:r>
          </w:p>
        </w:tc>
      </w:tr>
      <w:tr w:rsidR="0096282C" w14:paraId="5CEB2D52" w14:textId="77777777">
        <w:trPr>
          <w:jc w:val="center"/>
        </w:trPr>
        <w:tc>
          <w:tcPr>
            <w:tcW w:w="4819" w:type="dxa"/>
            <w:shd w:val="clear" w:color="auto" w:fill="F5F5F5"/>
          </w:tcPr>
          <w:p w14:paraId="5F9132DE" w14:textId="77777777" w:rsidR="0096282C" w:rsidRDefault="0068534D">
            <w:r>
              <w:rPr>
                <w:sz w:val="18"/>
              </w:rPr>
              <w:t>Báo cáo / dashboard tổng quan</w:t>
            </w:r>
          </w:p>
        </w:tc>
        <w:tc>
          <w:tcPr>
            <w:tcW w:w="4819" w:type="dxa"/>
            <w:shd w:val="clear" w:color="auto" w:fill="F5F5F5"/>
          </w:tcPr>
          <w:p w14:paraId="60594CFB" w14:textId="31177F41" w:rsidR="0096282C" w:rsidRDefault="0068534D">
            <w:r>
              <w:rPr>
                <w:sz w:val="18"/>
              </w:rPr>
              <w:t xml:space="preserve"> </w:t>
            </w:r>
            <w:r w:rsidR="000E414D">
              <w:rPr>
                <w:sz w:val="18"/>
              </w:rPr>
              <w:t>7</w:t>
            </w:r>
          </w:p>
        </w:tc>
      </w:tr>
      <w:tr w:rsidR="0096282C" w14:paraId="493541E3" w14:textId="77777777">
        <w:trPr>
          <w:jc w:val="center"/>
        </w:trPr>
        <w:tc>
          <w:tcPr>
            <w:tcW w:w="4819" w:type="dxa"/>
          </w:tcPr>
          <w:p w14:paraId="45369175" w14:textId="77777777" w:rsidR="0096282C" w:rsidRDefault="0068534D">
            <w:r>
              <w:rPr>
                <w:sz w:val="18"/>
              </w:rPr>
              <w:t>Quy trình duyệt tuyển dụng</w:t>
            </w:r>
          </w:p>
        </w:tc>
        <w:tc>
          <w:tcPr>
            <w:tcW w:w="4819" w:type="dxa"/>
          </w:tcPr>
          <w:p w14:paraId="59771A35" w14:textId="1AA95543" w:rsidR="0096282C" w:rsidRDefault="0068534D">
            <w:r>
              <w:rPr>
                <w:sz w:val="18"/>
              </w:rPr>
              <w:t xml:space="preserve"> </w:t>
            </w:r>
            <w:r w:rsidR="000E414D">
              <w:rPr>
                <w:sz w:val="18"/>
              </w:rPr>
              <w:t>6</w:t>
            </w:r>
          </w:p>
        </w:tc>
      </w:tr>
    </w:tbl>
    <w:p w14:paraId="1B2D8B1E" w14:textId="77777777" w:rsidR="0096282C" w:rsidRDefault="0096282C"/>
    <w:p w14:paraId="3D3EB5B8" w14:textId="77777777" w:rsidR="0096282C" w:rsidRDefault="0068534D">
      <w:pPr>
        <w:spacing w:before="120" w:after="40"/>
      </w:pPr>
      <w:r>
        <w:rPr>
          <w:b/>
        </w:rPr>
        <w:t>5.3  Có điều gì chị KHÔNG muốn trong hệ thống mới?</w:t>
      </w:r>
    </w:p>
    <w:p w14:paraId="29CE3A0C" w14:textId="77777777" w:rsidR="0096282C" w:rsidRDefault="0068534D">
      <w:pPr>
        <w:spacing w:after="40"/>
      </w:pPr>
      <w:r>
        <w:rPr>
          <w:i/>
          <w:color w:val="666666"/>
          <w:sz w:val="16"/>
        </w:rPr>
        <w:t>(Ví dụ: quá nhiều bước, phức tạp, phải nhập liệu nhiều...)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96282C" w14:paraId="3651897A" w14:textId="77777777">
        <w:trPr>
          <w:jc w:val="center"/>
        </w:trPr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5F7FA"/>
          </w:tcPr>
          <w:p w14:paraId="6795AEE8" w14:textId="77777777" w:rsidR="0096282C" w:rsidRDefault="0068534D">
            <w:pPr>
              <w:spacing w:after="40"/>
            </w:pPr>
            <w:r>
              <w:t xml:space="preserve"> </w:t>
            </w:r>
          </w:p>
          <w:p w14:paraId="7463DE3C" w14:textId="7FFC09BE" w:rsidR="0096282C" w:rsidRDefault="0068534D">
            <w:pPr>
              <w:spacing w:after="40"/>
            </w:pPr>
            <w:r>
              <w:t xml:space="preserve"> </w:t>
            </w:r>
            <w:proofErr w:type="spellStart"/>
            <w:r w:rsidR="008122E8">
              <w:t>Nhập</w:t>
            </w:r>
            <w:proofErr w:type="spellEnd"/>
            <w:r w:rsidR="008122E8">
              <w:t xml:space="preserve"> </w:t>
            </w:r>
            <w:proofErr w:type="spellStart"/>
            <w:r w:rsidR="008122E8">
              <w:t>liệu</w:t>
            </w:r>
            <w:proofErr w:type="spellEnd"/>
            <w:r w:rsidR="008122E8">
              <w:t xml:space="preserve"> </w:t>
            </w:r>
            <w:proofErr w:type="spellStart"/>
            <w:r w:rsidR="008122E8">
              <w:t>nhiều</w:t>
            </w:r>
            <w:proofErr w:type="spellEnd"/>
            <w:r w:rsidR="008122E8">
              <w:t xml:space="preserve">, </w:t>
            </w:r>
            <w:proofErr w:type="spellStart"/>
            <w:r w:rsidR="008122E8">
              <w:t>ph</w:t>
            </w:r>
            <w:r w:rsidR="00271F05">
              <w:t>ứ</w:t>
            </w:r>
            <w:r w:rsidR="008122E8">
              <w:t>c</w:t>
            </w:r>
            <w:proofErr w:type="spellEnd"/>
            <w:r w:rsidR="008122E8">
              <w:t xml:space="preserve"> </w:t>
            </w:r>
            <w:proofErr w:type="spellStart"/>
            <w:r w:rsidR="008122E8">
              <w:t>tạp</w:t>
            </w:r>
            <w:proofErr w:type="spellEnd"/>
            <w:r w:rsidR="008122E8">
              <w:t xml:space="preserve">, </w:t>
            </w:r>
            <w:proofErr w:type="spellStart"/>
            <w:r w:rsidR="008122E8">
              <w:t>nhiều</w:t>
            </w:r>
            <w:proofErr w:type="spellEnd"/>
            <w:r w:rsidR="008122E8">
              <w:t xml:space="preserve"> </w:t>
            </w:r>
            <w:proofErr w:type="spellStart"/>
            <w:r w:rsidR="008122E8">
              <w:t>bước</w:t>
            </w:r>
            <w:proofErr w:type="spellEnd"/>
          </w:p>
        </w:tc>
      </w:tr>
      <w:tr w:rsidR="0096282C" w14:paraId="20A6C374" w14:textId="77777777">
        <w:trPr>
          <w:jc w:val="center"/>
        </w:trPr>
        <w:tc>
          <w:tcPr>
            <w:tcW w:w="9638" w:type="dxa"/>
            <w:shd w:val="clear" w:color="auto" w:fill="1B6B93"/>
          </w:tcPr>
          <w:p w14:paraId="7113D387" w14:textId="77777777" w:rsidR="0096282C" w:rsidRDefault="0068534D">
            <w:r>
              <w:rPr>
                <w:b/>
                <w:color w:val="FFFFFF"/>
                <w:sz w:val="21"/>
              </w:rPr>
              <w:t>PHẦN 6: QUY TRÌNH DUYỆT &amp; QUYẾT ĐỊANH TUYỂN DỤNG</w:t>
            </w:r>
          </w:p>
        </w:tc>
      </w:tr>
    </w:tbl>
    <w:p w14:paraId="38A4F1B6" w14:textId="77777777" w:rsidR="0096282C" w:rsidRDefault="0096282C"/>
    <w:p w14:paraId="2AD9B247" w14:textId="77777777" w:rsidR="0096282C" w:rsidRDefault="0068534D">
      <w:pPr>
        <w:spacing w:before="120" w:after="40"/>
      </w:pPr>
      <w:r>
        <w:rPr>
          <w:b/>
        </w:rPr>
        <w:t>6.1  Ai là người quyết định cuối cùng về việc tuyển ứng viên?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96282C" w14:paraId="2FA642C8" w14:textId="77777777">
        <w:trPr>
          <w:jc w:val="center"/>
        </w:trPr>
        <w:tc>
          <w:tcPr>
            <w:tcW w:w="4819" w:type="dxa"/>
          </w:tcPr>
          <w:p w14:paraId="7C991B7E" w14:textId="77777777" w:rsidR="0096282C" w:rsidRDefault="0068534D">
            <w:pPr>
              <w:spacing w:after="20"/>
            </w:pPr>
            <w:r>
              <w:rPr>
                <w:sz w:val="18"/>
              </w:rPr>
              <w:t>☐  Trưởng phòng nhân sự</w:t>
            </w:r>
          </w:p>
        </w:tc>
        <w:tc>
          <w:tcPr>
            <w:tcW w:w="4819" w:type="dxa"/>
          </w:tcPr>
          <w:p w14:paraId="18C0987A" w14:textId="0FF22D69" w:rsidR="0096282C" w:rsidRDefault="00985550">
            <w:pPr>
              <w:spacing w:after="20"/>
            </w:pPr>
            <w:r>
              <w:rPr>
                <w:sz w:val="18"/>
              </w:rPr>
              <w:sym w:font="Wingdings" w:char="F078"/>
            </w:r>
            <w:r w:rsidR="0068534D">
              <w:rPr>
                <w:sz w:val="18"/>
              </w:rPr>
              <w:t xml:space="preserve">  </w:t>
            </w:r>
            <w:proofErr w:type="spellStart"/>
            <w:r w:rsidR="0068534D">
              <w:rPr>
                <w:sz w:val="18"/>
              </w:rPr>
              <w:t>Trưởng</w:t>
            </w:r>
            <w:proofErr w:type="spellEnd"/>
            <w:r w:rsidR="0068534D">
              <w:rPr>
                <w:sz w:val="18"/>
              </w:rPr>
              <w:t xml:space="preserve"> </w:t>
            </w:r>
            <w:proofErr w:type="spellStart"/>
            <w:r w:rsidR="0068534D">
              <w:rPr>
                <w:sz w:val="18"/>
              </w:rPr>
              <w:t>phòng</w:t>
            </w:r>
            <w:proofErr w:type="spellEnd"/>
            <w:r w:rsidR="0068534D">
              <w:rPr>
                <w:sz w:val="18"/>
              </w:rPr>
              <w:t xml:space="preserve"> </w:t>
            </w:r>
            <w:proofErr w:type="spellStart"/>
            <w:r w:rsidR="0068534D">
              <w:rPr>
                <w:sz w:val="18"/>
              </w:rPr>
              <w:t>bộ</w:t>
            </w:r>
            <w:proofErr w:type="spellEnd"/>
            <w:r w:rsidR="0068534D">
              <w:rPr>
                <w:sz w:val="18"/>
              </w:rPr>
              <w:t xml:space="preserve"> phận cần tuyển</w:t>
            </w:r>
          </w:p>
        </w:tc>
      </w:tr>
      <w:tr w:rsidR="0096282C" w14:paraId="71A64723" w14:textId="77777777">
        <w:trPr>
          <w:jc w:val="center"/>
        </w:trPr>
        <w:tc>
          <w:tcPr>
            <w:tcW w:w="4819" w:type="dxa"/>
          </w:tcPr>
          <w:p w14:paraId="185CD0EB" w14:textId="77777777" w:rsidR="0096282C" w:rsidRDefault="0068534D">
            <w:pPr>
              <w:spacing w:after="20"/>
            </w:pPr>
            <w:r>
              <w:rPr>
                <w:sz w:val="18"/>
              </w:rPr>
              <w:t>☐  Ban Giám đốc</w:t>
            </w:r>
          </w:p>
        </w:tc>
        <w:tc>
          <w:tcPr>
            <w:tcW w:w="4819" w:type="dxa"/>
          </w:tcPr>
          <w:p w14:paraId="3BC78E2E" w14:textId="77777777" w:rsidR="0096282C" w:rsidRDefault="0068534D">
            <w:pPr>
              <w:spacing w:after="20"/>
            </w:pPr>
            <w:r>
              <w:rPr>
                <w:sz w:val="18"/>
              </w:rPr>
              <w:t>☐  Phải có sự đồng ý của nhiều người</w:t>
            </w:r>
          </w:p>
        </w:tc>
      </w:tr>
    </w:tbl>
    <w:p w14:paraId="1303EE0C" w14:textId="77777777" w:rsidR="0096282C" w:rsidRDefault="0068534D">
      <w:pPr>
        <w:spacing w:before="120" w:after="40"/>
      </w:pPr>
      <w:r>
        <w:rPr>
          <w:b/>
        </w:rPr>
        <w:t>6.2  Quy trình duyệt hiện tại như thế nào?</w:t>
      </w:r>
    </w:p>
    <w:p w14:paraId="18CFFE3B" w14:textId="77777777" w:rsidR="0096282C" w:rsidRDefault="0068534D">
      <w:pPr>
        <w:spacing w:after="40"/>
      </w:pPr>
      <w:r>
        <w:rPr>
          <w:i/>
          <w:color w:val="666666"/>
          <w:sz w:val="16"/>
        </w:rPr>
        <w:t>(Ví dụ: HR đề xuất → Trưởng phòng duyệt → GĐ phê duyệt)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96282C" w14:paraId="63114F90" w14:textId="77777777">
        <w:trPr>
          <w:jc w:val="center"/>
        </w:trPr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5F7FA"/>
          </w:tcPr>
          <w:p w14:paraId="7E58D5ED" w14:textId="5D9ECC6C" w:rsidR="0096282C" w:rsidRDefault="0068534D">
            <w:pPr>
              <w:spacing w:after="40"/>
            </w:pPr>
            <w:r>
              <w:t xml:space="preserve"> </w:t>
            </w:r>
            <w:r w:rsidR="00985550">
              <w:t xml:space="preserve">Trường </w:t>
            </w:r>
            <w:proofErr w:type="spellStart"/>
            <w:r w:rsidR="00985550">
              <w:t>phòng</w:t>
            </w:r>
            <w:proofErr w:type="spellEnd"/>
            <w:r w:rsidR="00985550">
              <w:t xml:space="preserve"> </w:t>
            </w:r>
            <w:proofErr w:type="spellStart"/>
            <w:r w:rsidR="00985550">
              <w:t>chuyên</w:t>
            </w:r>
            <w:proofErr w:type="spellEnd"/>
            <w:r w:rsidR="00985550">
              <w:t xml:space="preserve"> </w:t>
            </w:r>
            <w:proofErr w:type="spellStart"/>
            <w:r w:rsidR="00985550">
              <w:t>môn</w:t>
            </w:r>
            <w:proofErr w:type="spellEnd"/>
            <w:r w:rsidR="00985550">
              <w:t xml:space="preserve"> </w:t>
            </w:r>
            <w:proofErr w:type="spellStart"/>
            <w:r w:rsidR="00985550">
              <w:t>đề</w:t>
            </w:r>
            <w:proofErr w:type="spellEnd"/>
            <w:r w:rsidR="00985550">
              <w:t xml:space="preserve"> </w:t>
            </w:r>
            <w:proofErr w:type="spellStart"/>
            <w:r w:rsidR="00985550">
              <w:t>xuất</w:t>
            </w:r>
            <w:proofErr w:type="spellEnd"/>
            <w:r w:rsidR="00985550">
              <w:t xml:space="preserve"> -&gt; HR </w:t>
            </w:r>
            <w:proofErr w:type="spellStart"/>
            <w:r w:rsidR="00985550">
              <w:t>liên</w:t>
            </w:r>
            <w:proofErr w:type="spellEnd"/>
            <w:r w:rsidR="00985550">
              <w:t xml:space="preserve"> </w:t>
            </w:r>
            <w:proofErr w:type="spellStart"/>
            <w:r w:rsidR="00985550">
              <w:t>hệ</w:t>
            </w:r>
            <w:proofErr w:type="spellEnd"/>
            <w:r w:rsidR="00985550">
              <w:t xml:space="preserve"> deal </w:t>
            </w:r>
            <w:proofErr w:type="spellStart"/>
            <w:r w:rsidR="00985550">
              <w:t>lương</w:t>
            </w:r>
            <w:proofErr w:type="spellEnd"/>
            <w:r w:rsidR="00985550">
              <w:t xml:space="preserve"> -&gt; Offer </w:t>
            </w:r>
            <w:proofErr w:type="spellStart"/>
            <w:r w:rsidR="00985550">
              <w:t>nếu</w:t>
            </w:r>
            <w:proofErr w:type="spellEnd"/>
            <w:r w:rsidR="00985550">
              <w:t xml:space="preserve"> </w:t>
            </w:r>
            <w:proofErr w:type="spellStart"/>
            <w:r w:rsidR="00985550">
              <w:t>phù</w:t>
            </w:r>
            <w:proofErr w:type="spellEnd"/>
            <w:r w:rsidR="00985550">
              <w:t xml:space="preserve"> </w:t>
            </w:r>
            <w:proofErr w:type="spellStart"/>
            <w:r w:rsidR="00985550">
              <w:t>hợp</w:t>
            </w:r>
            <w:proofErr w:type="spellEnd"/>
            <w:r w:rsidR="00985550">
              <w:t xml:space="preserve"> </w:t>
            </w:r>
          </w:p>
          <w:p w14:paraId="3113E3A7" w14:textId="77777777" w:rsidR="0096282C" w:rsidRDefault="0068534D">
            <w:pPr>
              <w:spacing w:after="40"/>
            </w:pPr>
            <w:r>
              <w:t xml:space="preserve"> </w:t>
            </w:r>
          </w:p>
        </w:tc>
      </w:tr>
    </w:tbl>
    <w:p w14:paraId="2A26359C" w14:textId="77777777" w:rsidR="0096282C" w:rsidRDefault="0068534D">
      <w:pPr>
        <w:spacing w:before="120" w:after="40"/>
      </w:pPr>
      <w:r>
        <w:rPr>
          <w:b/>
        </w:rPr>
        <w:t>6.3  Chị có cần theo dõi mức lương đề xuất / đã duyệt cho ứng viên không?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96282C" w14:paraId="52B1BC46" w14:textId="77777777">
        <w:trPr>
          <w:jc w:val="center"/>
        </w:trPr>
        <w:tc>
          <w:tcPr>
            <w:tcW w:w="3213" w:type="dxa"/>
          </w:tcPr>
          <w:p w14:paraId="16E36389" w14:textId="77777777" w:rsidR="0096282C" w:rsidRDefault="0068534D">
            <w:pPr>
              <w:spacing w:after="20"/>
            </w:pPr>
            <w:r>
              <w:rPr>
                <w:sz w:val="18"/>
              </w:rPr>
              <w:t>☐  Có, rất cần thiết</w:t>
            </w:r>
          </w:p>
        </w:tc>
        <w:tc>
          <w:tcPr>
            <w:tcW w:w="3213" w:type="dxa"/>
          </w:tcPr>
          <w:p w14:paraId="2C6E4BA6" w14:textId="37898C93" w:rsidR="0096282C" w:rsidRDefault="00985550">
            <w:pPr>
              <w:spacing w:after="20"/>
            </w:pPr>
            <w:r>
              <w:rPr>
                <w:sz w:val="18"/>
              </w:rPr>
              <w:sym w:font="Wingdings" w:char="F078"/>
            </w:r>
            <w:r w:rsidR="0068534D">
              <w:rPr>
                <w:sz w:val="18"/>
              </w:rPr>
              <w:t xml:space="preserve">  </w:t>
            </w:r>
            <w:proofErr w:type="spellStart"/>
            <w:r w:rsidR="0068534D">
              <w:rPr>
                <w:sz w:val="18"/>
              </w:rPr>
              <w:t>Có</w:t>
            </w:r>
            <w:proofErr w:type="spellEnd"/>
            <w:r w:rsidR="0068534D">
              <w:rPr>
                <w:sz w:val="18"/>
              </w:rPr>
              <w:t xml:space="preserve">, </w:t>
            </w:r>
            <w:proofErr w:type="spellStart"/>
            <w:r w:rsidR="0068534D">
              <w:rPr>
                <w:sz w:val="18"/>
              </w:rPr>
              <w:t>nhưng</w:t>
            </w:r>
            <w:proofErr w:type="spellEnd"/>
            <w:r w:rsidR="0068534D">
              <w:rPr>
                <w:sz w:val="18"/>
              </w:rPr>
              <w:t xml:space="preserve"> </w:t>
            </w:r>
            <w:proofErr w:type="spellStart"/>
            <w:r w:rsidR="0068534D">
              <w:rPr>
                <w:sz w:val="18"/>
              </w:rPr>
              <w:t>không</w:t>
            </w:r>
            <w:proofErr w:type="spellEnd"/>
            <w:r w:rsidR="0068534D">
              <w:rPr>
                <w:sz w:val="18"/>
              </w:rPr>
              <w:t xml:space="preserve"> </w:t>
            </w:r>
            <w:proofErr w:type="spellStart"/>
            <w:r w:rsidR="0068534D">
              <w:rPr>
                <w:sz w:val="18"/>
              </w:rPr>
              <w:t>bắt</w:t>
            </w:r>
            <w:proofErr w:type="spellEnd"/>
            <w:r w:rsidR="0068534D">
              <w:rPr>
                <w:sz w:val="18"/>
              </w:rPr>
              <w:t xml:space="preserve"> buộc</w:t>
            </w:r>
          </w:p>
        </w:tc>
        <w:tc>
          <w:tcPr>
            <w:tcW w:w="3213" w:type="dxa"/>
          </w:tcPr>
          <w:p w14:paraId="1E58E0B8" w14:textId="77777777" w:rsidR="0096282C" w:rsidRDefault="0068534D">
            <w:pPr>
              <w:spacing w:after="20"/>
            </w:pPr>
            <w:r>
              <w:rPr>
                <w:sz w:val="18"/>
              </w:rPr>
              <w:t>☐  Không cần</w:t>
            </w:r>
          </w:p>
        </w:tc>
      </w:tr>
      <w:tr w:rsidR="0096282C" w14:paraId="52DFDF38" w14:textId="77777777">
        <w:trPr>
          <w:jc w:val="center"/>
        </w:trPr>
        <w:tc>
          <w:tcPr>
            <w:tcW w:w="9638" w:type="dxa"/>
            <w:gridSpan w:val="3"/>
            <w:shd w:val="clear" w:color="auto" w:fill="1B6B93"/>
          </w:tcPr>
          <w:p w14:paraId="0790A392" w14:textId="77777777" w:rsidR="0096282C" w:rsidRDefault="0068534D">
            <w:r>
              <w:rPr>
                <w:b/>
                <w:color w:val="FFFFFF"/>
                <w:sz w:val="21"/>
              </w:rPr>
              <w:t>PHẦN 7: THÓI QUEN SỬ DỤNG &amp; YÊU CẦU KỸ THUẬT</w:t>
            </w:r>
          </w:p>
        </w:tc>
      </w:tr>
    </w:tbl>
    <w:p w14:paraId="7183569C" w14:textId="77777777" w:rsidR="0096282C" w:rsidRDefault="0096282C"/>
    <w:p w14:paraId="569E94C2" w14:textId="77777777" w:rsidR="0096282C" w:rsidRDefault="0068534D">
      <w:pPr>
        <w:spacing w:before="120" w:after="40"/>
      </w:pPr>
      <w:r>
        <w:rPr>
          <w:b/>
        </w:rPr>
        <w:t>7.1  Chị thường làm việc trên thiết bị nào?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96282C" w14:paraId="39344203" w14:textId="77777777">
        <w:trPr>
          <w:jc w:val="center"/>
        </w:trPr>
        <w:tc>
          <w:tcPr>
            <w:tcW w:w="2409" w:type="dxa"/>
          </w:tcPr>
          <w:p w14:paraId="1CBDBA82" w14:textId="77777777" w:rsidR="0096282C" w:rsidRDefault="0068534D">
            <w:pPr>
              <w:spacing w:after="20"/>
            </w:pPr>
            <w:r>
              <w:rPr>
                <w:sz w:val="18"/>
              </w:rPr>
              <w:t>☐  Máy tính bàn (Desktop)</w:t>
            </w:r>
          </w:p>
        </w:tc>
        <w:tc>
          <w:tcPr>
            <w:tcW w:w="2409" w:type="dxa"/>
          </w:tcPr>
          <w:p w14:paraId="35A8D383" w14:textId="3CCB247E" w:rsidR="0096282C" w:rsidRDefault="00985550">
            <w:pPr>
              <w:spacing w:after="20"/>
            </w:pPr>
            <w:r>
              <w:rPr>
                <w:sz w:val="18"/>
              </w:rPr>
              <w:sym w:font="Wingdings" w:char="F078"/>
            </w:r>
            <w:r w:rsidR="0068534D">
              <w:rPr>
                <w:sz w:val="18"/>
              </w:rPr>
              <w:t xml:space="preserve">  Laptop</w:t>
            </w:r>
          </w:p>
        </w:tc>
        <w:tc>
          <w:tcPr>
            <w:tcW w:w="2409" w:type="dxa"/>
          </w:tcPr>
          <w:p w14:paraId="28C70A9A" w14:textId="77777777" w:rsidR="0096282C" w:rsidRDefault="0068534D">
            <w:pPr>
              <w:spacing w:after="20"/>
            </w:pPr>
            <w:r>
              <w:rPr>
                <w:sz w:val="18"/>
              </w:rPr>
              <w:t>☐  Điện thoại</w:t>
            </w:r>
          </w:p>
        </w:tc>
        <w:tc>
          <w:tcPr>
            <w:tcW w:w="2409" w:type="dxa"/>
          </w:tcPr>
          <w:p w14:paraId="76EE90C1" w14:textId="77777777" w:rsidR="0096282C" w:rsidRDefault="0068534D">
            <w:pPr>
              <w:spacing w:after="20"/>
            </w:pPr>
            <w:r>
              <w:rPr>
                <w:sz w:val="18"/>
              </w:rPr>
              <w:t>☐  Tablet</w:t>
            </w:r>
          </w:p>
        </w:tc>
      </w:tr>
    </w:tbl>
    <w:p w14:paraId="24D53759" w14:textId="77777777" w:rsidR="0096282C" w:rsidRDefault="0068534D">
      <w:pPr>
        <w:spacing w:before="120" w:after="40"/>
      </w:pPr>
      <w:r>
        <w:rPr>
          <w:b/>
        </w:rPr>
        <w:t>7.2  Chị có thường xuyên cần làm việc ngoài văn phòng không?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96282C" w14:paraId="440DFC40" w14:textId="77777777">
        <w:trPr>
          <w:jc w:val="center"/>
        </w:trPr>
        <w:tc>
          <w:tcPr>
            <w:tcW w:w="3213" w:type="dxa"/>
          </w:tcPr>
          <w:p w14:paraId="22B90509" w14:textId="3C698CBE" w:rsidR="0096282C" w:rsidRDefault="00985550">
            <w:pPr>
              <w:spacing w:after="20"/>
            </w:pPr>
            <w:r>
              <w:rPr>
                <w:sz w:val="18"/>
              </w:rPr>
              <w:sym w:font="Wingdings" w:char="F078"/>
            </w:r>
            <w:r w:rsidR="0068534D">
              <w:rPr>
                <w:sz w:val="18"/>
              </w:rPr>
              <w:t xml:space="preserve">  </w:t>
            </w:r>
            <w:proofErr w:type="spellStart"/>
            <w:r w:rsidR="0068534D">
              <w:rPr>
                <w:sz w:val="18"/>
              </w:rPr>
              <w:t>Không</w:t>
            </w:r>
            <w:proofErr w:type="spellEnd"/>
            <w:r w:rsidR="0068534D">
              <w:rPr>
                <w:sz w:val="18"/>
              </w:rPr>
              <w:t xml:space="preserve">, </w:t>
            </w:r>
            <w:proofErr w:type="spellStart"/>
            <w:r w:rsidR="0068534D">
              <w:rPr>
                <w:sz w:val="18"/>
              </w:rPr>
              <w:t>chỉ</w:t>
            </w:r>
            <w:proofErr w:type="spellEnd"/>
            <w:r w:rsidR="0068534D">
              <w:rPr>
                <w:sz w:val="18"/>
              </w:rPr>
              <w:t xml:space="preserve"> ở </w:t>
            </w:r>
            <w:proofErr w:type="spellStart"/>
            <w:r w:rsidR="0068534D">
              <w:rPr>
                <w:sz w:val="18"/>
              </w:rPr>
              <w:t>văn</w:t>
            </w:r>
            <w:proofErr w:type="spellEnd"/>
            <w:r w:rsidR="0068534D">
              <w:rPr>
                <w:sz w:val="18"/>
              </w:rPr>
              <w:t xml:space="preserve"> phòng</w:t>
            </w:r>
          </w:p>
        </w:tc>
        <w:tc>
          <w:tcPr>
            <w:tcW w:w="3213" w:type="dxa"/>
          </w:tcPr>
          <w:p w14:paraId="2F02EA7C" w14:textId="77777777" w:rsidR="0096282C" w:rsidRDefault="0068534D">
            <w:pPr>
              <w:spacing w:after="20"/>
            </w:pPr>
            <w:r>
              <w:rPr>
                <w:sz w:val="18"/>
              </w:rPr>
              <w:t>☐  Thỉnh thoảng</w:t>
            </w:r>
          </w:p>
        </w:tc>
        <w:tc>
          <w:tcPr>
            <w:tcW w:w="3213" w:type="dxa"/>
          </w:tcPr>
          <w:p w14:paraId="1DEA6413" w14:textId="77777777" w:rsidR="0096282C" w:rsidRDefault="0068534D">
            <w:pPr>
              <w:spacing w:after="20"/>
            </w:pPr>
            <w:r>
              <w:rPr>
                <w:sz w:val="18"/>
              </w:rPr>
              <w:t>☐  Thường xuyên (cần dùng ĐT)</w:t>
            </w:r>
          </w:p>
        </w:tc>
      </w:tr>
    </w:tbl>
    <w:p w14:paraId="67930ACC" w14:textId="77777777" w:rsidR="0096282C" w:rsidRDefault="0068534D">
      <w:pPr>
        <w:spacing w:before="120" w:after="40"/>
      </w:pPr>
      <w:r>
        <w:rPr>
          <w:b/>
        </w:rPr>
        <w:t>7.3  Giao diện như thế nào chị thấy dễ sử dụng?</w:t>
      </w:r>
    </w:p>
    <w:p w14:paraId="0F12355D" w14:textId="77777777" w:rsidR="0096282C" w:rsidRDefault="0068534D">
      <w:pPr>
        <w:spacing w:after="40"/>
      </w:pPr>
      <w:r>
        <w:rPr>
          <w:i/>
          <w:color w:val="666666"/>
          <w:sz w:val="16"/>
        </w:rPr>
        <w:t>(Chọn tất cả)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96282C" w14:paraId="66832400" w14:textId="77777777">
        <w:trPr>
          <w:jc w:val="center"/>
        </w:trPr>
        <w:tc>
          <w:tcPr>
            <w:tcW w:w="4819" w:type="dxa"/>
          </w:tcPr>
          <w:p w14:paraId="4895F0EC" w14:textId="308DA8C2" w:rsidR="0096282C" w:rsidRDefault="009A63A6">
            <w:pPr>
              <w:spacing w:after="20"/>
            </w:pPr>
            <w:r>
              <w:rPr>
                <w:sz w:val="18"/>
              </w:rPr>
              <w:sym w:font="Wingdings" w:char="F078"/>
            </w:r>
            <w:r w:rsidR="0068534D">
              <w:rPr>
                <w:sz w:val="18"/>
              </w:rPr>
              <w:t xml:space="preserve">  </w:t>
            </w:r>
            <w:proofErr w:type="spellStart"/>
            <w:r w:rsidR="0068534D">
              <w:rPr>
                <w:sz w:val="18"/>
              </w:rPr>
              <w:t>Đơn</w:t>
            </w:r>
            <w:proofErr w:type="spellEnd"/>
            <w:r w:rsidR="0068534D">
              <w:rPr>
                <w:sz w:val="18"/>
              </w:rPr>
              <w:t xml:space="preserve"> </w:t>
            </w:r>
            <w:proofErr w:type="spellStart"/>
            <w:r w:rsidR="0068534D">
              <w:rPr>
                <w:sz w:val="18"/>
              </w:rPr>
              <w:t>giản</w:t>
            </w:r>
            <w:proofErr w:type="spellEnd"/>
            <w:r w:rsidR="0068534D">
              <w:rPr>
                <w:sz w:val="18"/>
              </w:rPr>
              <w:t xml:space="preserve">, </w:t>
            </w:r>
            <w:proofErr w:type="spellStart"/>
            <w:r w:rsidR="0068534D">
              <w:rPr>
                <w:sz w:val="18"/>
              </w:rPr>
              <w:t>ít</w:t>
            </w:r>
            <w:proofErr w:type="spellEnd"/>
            <w:r w:rsidR="0068534D">
              <w:rPr>
                <w:sz w:val="18"/>
              </w:rPr>
              <w:t xml:space="preserve"> </w:t>
            </w:r>
            <w:proofErr w:type="spellStart"/>
            <w:r w:rsidR="0068534D">
              <w:rPr>
                <w:sz w:val="18"/>
              </w:rPr>
              <w:t>nút</w:t>
            </w:r>
            <w:proofErr w:type="spellEnd"/>
            <w:r w:rsidR="0068534D">
              <w:rPr>
                <w:sz w:val="18"/>
              </w:rPr>
              <w:t xml:space="preserve"> bấm</w:t>
            </w:r>
          </w:p>
        </w:tc>
        <w:tc>
          <w:tcPr>
            <w:tcW w:w="4819" w:type="dxa"/>
          </w:tcPr>
          <w:p w14:paraId="3B487A28" w14:textId="77777777" w:rsidR="0096282C" w:rsidRDefault="0068534D">
            <w:pPr>
              <w:spacing w:after="20"/>
            </w:pPr>
            <w:r>
              <w:rPr>
                <w:sz w:val="18"/>
              </w:rPr>
              <w:t>☐  Có hướng dẫn / tooltip</w:t>
            </w:r>
          </w:p>
        </w:tc>
      </w:tr>
      <w:tr w:rsidR="0096282C" w14:paraId="17CDA639" w14:textId="77777777">
        <w:trPr>
          <w:jc w:val="center"/>
        </w:trPr>
        <w:tc>
          <w:tcPr>
            <w:tcW w:w="4819" w:type="dxa"/>
          </w:tcPr>
          <w:p w14:paraId="5008FB2D" w14:textId="77777777" w:rsidR="0096282C" w:rsidRDefault="0068534D">
            <w:pPr>
              <w:spacing w:after="20"/>
            </w:pPr>
            <w:r>
              <w:rPr>
                <w:sz w:val="18"/>
              </w:rPr>
              <w:t>☐  Kéo thả (drag &amp; drop)</w:t>
            </w:r>
          </w:p>
        </w:tc>
        <w:tc>
          <w:tcPr>
            <w:tcW w:w="4819" w:type="dxa"/>
          </w:tcPr>
          <w:p w14:paraId="0398CBC3" w14:textId="77777777" w:rsidR="0096282C" w:rsidRDefault="0068534D">
            <w:pPr>
              <w:spacing w:after="20"/>
            </w:pPr>
            <w:r>
              <w:rPr>
                <w:sz w:val="18"/>
              </w:rPr>
              <w:t>☐  Bảng Kanban (như Trello)</w:t>
            </w:r>
          </w:p>
        </w:tc>
      </w:tr>
      <w:tr w:rsidR="0096282C" w14:paraId="1A868E66" w14:textId="77777777">
        <w:trPr>
          <w:jc w:val="center"/>
        </w:trPr>
        <w:tc>
          <w:tcPr>
            <w:tcW w:w="4819" w:type="dxa"/>
          </w:tcPr>
          <w:p w14:paraId="476E9CE4" w14:textId="3A248C92" w:rsidR="0096282C" w:rsidRDefault="009A63A6">
            <w:pPr>
              <w:spacing w:after="20"/>
            </w:pPr>
            <w:r>
              <w:rPr>
                <w:sz w:val="18"/>
              </w:rPr>
              <w:lastRenderedPageBreak/>
              <w:sym w:font="Wingdings" w:char="F078"/>
            </w:r>
            <w:r w:rsidR="0068534D">
              <w:rPr>
                <w:sz w:val="18"/>
              </w:rPr>
              <w:t xml:space="preserve">  </w:t>
            </w:r>
            <w:proofErr w:type="spellStart"/>
            <w:r w:rsidR="0068534D">
              <w:rPr>
                <w:sz w:val="18"/>
              </w:rPr>
              <w:t>Bảng</w:t>
            </w:r>
            <w:proofErr w:type="spellEnd"/>
            <w:r w:rsidR="0068534D">
              <w:rPr>
                <w:sz w:val="18"/>
              </w:rPr>
              <w:t xml:space="preserve"> </w:t>
            </w:r>
            <w:proofErr w:type="spellStart"/>
            <w:r w:rsidR="0068534D">
              <w:rPr>
                <w:sz w:val="18"/>
              </w:rPr>
              <w:t>dữ</w:t>
            </w:r>
            <w:proofErr w:type="spellEnd"/>
            <w:r w:rsidR="0068534D">
              <w:rPr>
                <w:sz w:val="18"/>
              </w:rPr>
              <w:t xml:space="preserve"> </w:t>
            </w:r>
            <w:proofErr w:type="spellStart"/>
            <w:r w:rsidR="0068534D">
              <w:rPr>
                <w:sz w:val="18"/>
              </w:rPr>
              <w:t>liệu</w:t>
            </w:r>
            <w:proofErr w:type="spellEnd"/>
            <w:r w:rsidR="0068534D">
              <w:rPr>
                <w:sz w:val="18"/>
              </w:rPr>
              <w:t xml:space="preserve"> (</w:t>
            </w:r>
            <w:proofErr w:type="spellStart"/>
            <w:r w:rsidR="0068534D">
              <w:rPr>
                <w:sz w:val="18"/>
              </w:rPr>
              <w:t>như</w:t>
            </w:r>
            <w:proofErr w:type="spellEnd"/>
            <w:r w:rsidR="0068534D">
              <w:rPr>
                <w:sz w:val="18"/>
              </w:rPr>
              <w:t xml:space="preserve"> Excel)</w:t>
            </w:r>
          </w:p>
        </w:tc>
        <w:tc>
          <w:tcPr>
            <w:tcW w:w="4819" w:type="dxa"/>
          </w:tcPr>
          <w:p w14:paraId="7985BBE7" w14:textId="77777777" w:rsidR="0096282C" w:rsidRDefault="0068534D">
            <w:pPr>
              <w:spacing w:after="20"/>
            </w:pPr>
            <w:r>
              <w:rPr>
                <w:sz w:val="18"/>
              </w:rPr>
              <w:t>☐  Màu sắc phân biệt trạng thái</w:t>
            </w:r>
          </w:p>
        </w:tc>
      </w:tr>
    </w:tbl>
    <w:p w14:paraId="37118DBC" w14:textId="77777777" w:rsidR="0096282C" w:rsidRDefault="0068534D">
      <w:pPr>
        <w:spacing w:before="120" w:after="40"/>
      </w:pPr>
      <w:r>
        <w:rPr>
          <w:b/>
        </w:rPr>
        <w:t>7.4  Chị muốn nhận thông báo như thế nào khi có việc cần xử lý?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96282C" w14:paraId="546BD01D" w14:textId="77777777">
        <w:trPr>
          <w:jc w:val="center"/>
        </w:trPr>
        <w:tc>
          <w:tcPr>
            <w:tcW w:w="3213" w:type="dxa"/>
          </w:tcPr>
          <w:p w14:paraId="3777455B" w14:textId="69B7700B" w:rsidR="0096282C" w:rsidRDefault="00985550">
            <w:pPr>
              <w:spacing w:after="20"/>
            </w:pPr>
            <w:r>
              <w:rPr>
                <w:sz w:val="18"/>
              </w:rPr>
              <w:sym w:font="Wingdings" w:char="F078"/>
            </w:r>
            <w:r w:rsidR="0068534D">
              <w:rPr>
                <w:sz w:val="18"/>
              </w:rPr>
              <w:t xml:space="preserve">  Email </w:t>
            </w:r>
            <w:proofErr w:type="spellStart"/>
            <w:r w:rsidR="0068534D">
              <w:rPr>
                <w:sz w:val="18"/>
              </w:rPr>
              <w:t>thông</w:t>
            </w:r>
            <w:proofErr w:type="spellEnd"/>
            <w:r w:rsidR="0068534D">
              <w:rPr>
                <w:sz w:val="18"/>
              </w:rPr>
              <w:t xml:space="preserve"> </w:t>
            </w:r>
            <w:proofErr w:type="spellStart"/>
            <w:r w:rsidR="0068534D">
              <w:rPr>
                <w:sz w:val="18"/>
              </w:rPr>
              <w:t>báo</w:t>
            </w:r>
            <w:proofErr w:type="spellEnd"/>
          </w:p>
        </w:tc>
        <w:tc>
          <w:tcPr>
            <w:tcW w:w="3213" w:type="dxa"/>
          </w:tcPr>
          <w:p w14:paraId="75AC88A6" w14:textId="77777777" w:rsidR="0096282C" w:rsidRDefault="0068534D">
            <w:pPr>
              <w:spacing w:after="20"/>
            </w:pPr>
            <w:r>
              <w:rPr>
                <w:sz w:val="18"/>
              </w:rPr>
              <w:t>☐  Thông báo trên web app</w:t>
            </w:r>
          </w:p>
        </w:tc>
        <w:tc>
          <w:tcPr>
            <w:tcW w:w="3213" w:type="dxa"/>
          </w:tcPr>
          <w:p w14:paraId="77034B47" w14:textId="77777777" w:rsidR="0096282C" w:rsidRDefault="0068534D">
            <w:pPr>
              <w:spacing w:after="20"/>
            </w:pPr>
            <w:r>
              <w:rPr>
                <w:sz w:val="18"/>
              </w:rPr>
              <w:t>☐  Cả hai</w:t>
            </w:r>
          </w:p>
        </w:tc>
      </w:tr>
      <w:tr w:rsidR="0096282C" w14:paraId="0F13AD84" w14:textId="77777777">
        <w:trPr>
          <w:jc w:val="center"/>
        </w:trPr>
        <w:tc>
          <w:tcPr>
            <w:tcW w:w="9638" w:type="dxa"/>
            <w:gridSpan w:val="3"/>
            <w:shd w:val="clear" w:color="auto" w:fill="1B6B93"/>
          </w:tcPr>
          <w:p w14:paraId="471BC2F9" w14:textId="77777777" w:rsidR="0096282C" w:rsidRDefault="0068534D">
            <w:r>
              <w:rPr>
                <w:b/>
                <w:color w:val="FFFFFF"/>
                <w:sz w:val="21"/>
              </w:rPr>
              <w:t>PHẦN 8: GÓP Ý &amp; BỔ SUNG</w:t>
            </w:r>
          </w:p>
        </w:tc>
      </w:tr>
    </w:tbl>
    <w:p w14:paraId="00F45961" w14:textId="77777777" w:rsidR="0096282C" w:rsidRDefault="0096282C"/>
    <w:p w14:paraId="39158919" w14:textId="77777777" w:rsidR="0096282C" w:rsidRDefault="0068534D">
      <w:pPr>
        <w:spacing w:before="120" w:after="40"/>
      </w:pPr>
      <w:r>
        <w:rPr>
          <w:b/>
        </w:rPr>
        <w:t>8.1  Có tính năng nào chị muốn có mà chưa được đề cập?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96282C" w14:paraId="10C56FF1" w14:textId="77777777">
        <w:trPr>
          <w:jc w:val="center"/>
        </w:trPr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5F7FA"/>
          </w:tcPr>
          <w:p w14:paraId="0A395A08" w14:textId="77777777" w:rsidR="0096282C" w:rsidRDefault="0068534D">
            <w:pPr>
              <w:spacing w:after="40"/>
            </w:pPr>
            <w:r>
              <w:t xml:space="preserve"> </w:t>
            </w:r>
          </w:p>
          <w:p w14:paraId="553F8A98" w14:textId="77777777" w:rsidR="0096282C" w:rsidRDefault="0068534D">
            <w:pPr>
              <w:spacing w:after="40"/>
            </w:pPr>
            <w:r>
              <w:t xml:space="preserve"> </w:t>
            </w:r>
          </w:p>
          <w:p w14:paraId="01B4D113" w14:textId="77777777" w:rsidR="0096282C" w:rsidRDefault="0068534D">
            <w:pPr>
              <w:spacing w:after="40"/>
            </w:pPr>
            <w:r>
              <w:t xml:space="preserve"> </w:t>
            </w:r>
          </w:p>
        </w:tc>
      </w:tr>
    </w:tbl>
    <w:p w14:paraId="01642036" w14:textId="77777777" w:rsidR="0096282C" w:rsidRDefault="0068534D">
      <w:pPr>
        <w:spacing w:before="120" w:after="40"/>
      </w:pPr>
      <w:r>
        <w:rPr>
          <w:b/>
        </w:rPr>
        <w:t>8.2  Chị có lo ngại gì về việc chuyển sang hệ thống mới không?</w:t>
      </w:r>
    </w:p>
    <w:p w14:paraId="79346FCF" w14:textId="77777777" w:rsidR="0096282C" w:rsidRDefault="0068534D">
      <w:pPr>
        <w:spacing w:after="40"/>
      </w:pPr>
      <w:r>
        <w:rPr>
          <w:i/>
          <w:color w:val="666666"/>
          <w:sz w:val="16"/>
        </w:rPr>
        <w:t>(Ví dụ: mất dữ liệu cũ, khó học, tốn thời gian...)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96282C" w14:paraId="5E2B5BDF" w14:textId="77777777">
        <w:trPr>
          <w:jc w:val="center"/>
        </w:trPr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5F7FA"/>
          </w:tcPr>
          <w:p w14:paraId="6BB2613E" w14:textId="27496E0A" w:rsidR="0096282C" w:rsidRDefault="0068534D">
            <w:pPr>
              <w:spacing w:after="40"/>
            </w:pPr>
            <w:r>
              <w:t xml:space="preserve"> </w:t>
            </w:r>
            <w:proofErr w:type="spellStart"/>
            <w:r w:rsidR="0043031E">
              <w:t>Mất</w:t>
            </w:r>
            <w:proofErr w:type="spellEnd"/>
            <w:r w:rsidR="0043031E">
              <w:t xml:space="preserve"> </w:t>
            </w:r>
            <w:proofErr w:type="spellStart"/>
            <w:r w:rsidR="0043031E">
              <w:t>thời</w:t>
            </w:r>
            <w:proofErr w:type="spellEnd"/>
            <w:r w:rsidR="0043031E">
              <w:t xml:space="preserve"> </w:t>
            </w:r>
            <w:proofErr w:type="spellStart"/>
            <w:r w:rsidR="0043031E">
              <w:t>gian</w:t>
            </w:r>
            <w:proofErr w:type="spellEnd"/>
            <w:r w:rsidR="0043031E">
              <w:t xml:space="preserve"> </w:t>
            </w:r>
            <w:proofErr w:type="spellStart"/>
            <w:r w:rsidR="0043031E">
              <w:t>nhập</w:t>
            </w:r>
            <w:proofErr w:type="spellEnd"/>
            <w:r w:rsidR="0043031E">
              <w:t xml:space="preserve"> </w:t>
            </w:r>
            <w:proofErr w:type="spellStart"/>
            <w:r w:rsidR="007C6368">
              <w:t>d</w:t>
            </w:r>
            <w:r w:rsidR="0043031E">
              <w:t>ữ</w:t>
            </w:r>
            <w:proofErr w:type="spellEnd"/>
            <w:r w:rsidR="0043031E">
              <w:t xml:space="preserve"> </w:t>
            </w:r>
            <w:proofErr w:type="spellStart"/>
            <w:r w:rsidR="0043031E">
              <w:t>liệu</w:t>
            </w:r>
            <w:proofErr w:type="spellEnd"/>
            <w:r w:rsidR="007C6368">
              <w:t xml:space="preserve">, </w:t>
            </w:r>
          </w:p>
          <w:p w14:paraId="35497572" w14:textId="77777777" w:rsidR="0096282C" w:rsidRDefault="0068534D">
            <w:pPr>
              <w:spacing w:after="40"/>
            </w:pPr>
            <w:r>
              <w:t xml:space="preserve"> </w:t>
            </w:r>
          </w:p>
        </w:tc>
      </w:tr>
    </w:tbl>
    <w:p w14:paraId="40706276" w14:textId="77777777" w:rsidR="0096282C" w:rsidRDefault="0068534D">
      <w:pPr>
        <w:spacing w:before="120" w:after="40"/>
      </w:pPr>
      <w:r>
        <w:rPr>
          <w:b/>
        </w:rPr>
        <w:t>8.3  Điều quan trọng nhất chị muốn nhắn với đội phát triển: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96282C" w14:paraId="528986A1" w14:textId="77777777">
        <w:trPr>
          <w:jc w:val="center"/>
        </w:trPr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5F7FA"/>
          </w:tcPr>
          <w:p w14:paraId="327E2AA6" w14:textId="3915C7B7" w:rsidR="0096282C" w:rsidRDefault="0068534D">
            <w:pPr>
              <w:spacing w:after="40"/>
            </w:pPr>
            <w:r>
              <w:t xml:space="preserve"> </w:t>
            </w:r>
            <w:proofErr w:type="spellStart"/>
            <w:r w:rsidR="006C7CE8">
              <w:t>Tôi</w:t>
            </w:r>
            <w:proofErr w:type="spellEnd"/>
            <w:r w:rsidR="006C7CE8">
              <w:t xml:space="preserve"> </w:t>
            </w:r>
            <w:proofErr w:type="spellStart"/>
            <w:r w:rsidR="006C7CE8">
              <w:t>cần</w:t>
            </w:r>
            <w:proofErr w:type="spellEnd"/>
            <w:r w:rsidR="006C7CE8">
              <w:t xml:space="preserve"> 1 </w:t>
            </w:r>
            <w:proofErr w:type="spellStart"/>
            <w:r w:rsidR="006C7CE8">
              <w:t>phần</w:t>
            </w:r>
            <w:proofErr w:type="spellEnd"/>
            <w:r w:rsidR="006C7CE8">
              <w:t xml:space="preserve"> </w:t>
            </w:r>
            <w:proofErr w:type="spellStart"/>
            <w:r w:rsidR="006C7CE8">
              <w:t>mềm</w:t>
            </w:r>
            <w:proofErr w:type="spellEnd"/>
            <w:r w:rsidR="006C7CE8">
              <w:t xml:space="preserve"> </w:t>
            </w:r>
            <w:proofErr w:type="spellStart"/>
            <w:r w:rsidR="006C7CE8">
              <w:t>tiện</w:t>
            </w:r>
            <w:proofErr w:type="spellEnd"/>
            <w:r w:rsidR="006C7CE8">
              <w:t xml:space="preserve"> </w:t>
            </w:r>
            <w:proofErr w:type="spellStart"/>
            <w:r w:rsidR="006C7CE8">
              <w:t>lợi</w:t>
            </w:r>
            <w:proofErr w:type="spellEnd"/>
            <w:r w:rsidR="006C7CE8">
              <w:t xml:space="preserve">, </w:t>
            </w:r>
            <w:proofErr w:type="spellStart"/>
            <w:r w:rsidR="006C7CE8">
              <w:t>dễ</w:t>
            </w:r>
            <w:proofErr w:type="spellEnd"/>
            <w:r w:rsidR="006C7CE8">
              <w:t xml:space="preserve"> </w:t>
            </w:r>
            <w:proofErr w:type="spellStart"/>
            <w:r w:rsidR="006C7CE8">
              <w:t>sử</w:t>
            </w:r>
            <w:proofErr w:type="spellEnd"/>
            <w:r w:rsidR="006C7CE8">
              <w:t xml:space="preserve"> dụng, </w:t>
            </w:r>
            <w:proofErr w:type="spellStart"/>
            <w:r w:rsidR="006C7CE8">
              <w:t>không</w:t>
            </w:r>
            <w:proofErr w:type="spellEnd"/>
            <w:r w:rsidR="006C7CE8">
              <w:t xml:space="preserve"> </w:t>
            </w:r>
            <w:proofErr w:type="spellStart"/>
            <w:r w:rsidR="006C7CE8">
              <w:t>mất</w:t>
            </w:r>
            <w:proofErr w:type="spellEnd"/>
            <w:r w:rsidR="006C7CE8">
              <w:t xml:space="preserve"> </w:t>
            </w:r>
            <w:proofErr w:type="spellStart"/>
            <w:r w:rsidR="006C7CE8">
              <w:t>nhiều</w:t>
            </w:r>
            <w:proofErr w:type="spellEnd"/>
            <w:r w:rsidR="006C7CE8">
              <w:t xml:space="preserve"> </w:t>
            </w:r>
            <w:proofErr w:type="spellStart"/>
            <w:r w:rsidR="006C7CE8">
              <w:t>thời</w:t>
            </w:r>
            <w:proofErr w:type="spellEnd"/>
            <w:r w:rsidR="006C7CE8">
              <w:t xml:space="preserve"> </w:t>
            </w:r>
            <w:proofErr w:type="spellStart"/>
            <w:r w:rsidR="006C7CE8">
              <w:t>gian</w:t>
            </w:r>
            <w:proofErr w:type="spellEnd"/>
            <w:r w:rsidR="006C7CE8">
              <w:t xml:space="preserve">. </w:t>
            </w:r>
            <w:proofErr w:type="spellStart"/>
            <w:r w:rsidR="006C7CE8">
              <w:t>Đảm</w:t>
            </w:r>
            <w:proofErr w:type="spellEnd"/>
            <w:r w:rsidR="006C7CE8">
              <w:t xml:space="preserve"> </w:t>
            </w:r>
            <w:proofErr w:type="spellStart"/>
            <w:r w:rsidR="006C7CE8">
              <w:t>bảo</w:t>
            </w:r>
            <w:proofErr w:type="spellEnd"/>
            <w:r w:rsidR="006C7CE8">
              <w:t xml:space="preserve"> </w:t>
            </w:r>
            <w:proofErr w:type="spellStart"/>
            <w:r w:rsidR="006C7CE8">
              <w:t>chất</w:t>
            </w:r>
            <w:proofErr w:type="spellEnd"/>
            <w:r w:rsidR="006C7CE8">
              <w:t xml:space="preserve"> </w:t>
            </w:r>
            <w:proofErr w:type="spellStart"/>
            <w:r w:rsidR="006C7CE8">
              <w:t>lượng</w:t>
            </w:r>
            <w:proofErr w:type="spellEnd"/>
            <w:r w:rsidR="00AF2044">
              <w:t xml:space="preserve"> </w:t>
            </w:r>
            <w:proofErr w:type="spellStart"/>
            <w:r w:rsidR="00AF2044">
              <w:t>hồ</w:t>
            </w:r>
            <w:proofErr w:type="spellEnd"/>
            <w:r w:rsidR="00AF2044">
              <w:t xml:space="preserve"> </w:t>
            </w:r>
            <w:proofErr w:type="spellStart"/>
            <w:r w:rsidR="00AF2044">
              <w:t>sơ</w:t>
            </w:r>
            <w:proofErr w:type="spellEnd"/>
            <w:r w:rsidR="00AF2044">
              <w:t xml:space="preserve"> </w:t>
            </w:r>
            <w:proofErr w:type="spellStart"/>
            <w:r w:rsidR="00AF2044">
              <w:t>theo</w:t>
            </w:r>
            <w:proofErr w:type="spellEnd"/>
            <w:r w:rsidR="00AF2044">
              <w:t xml:space="preserve"> </w:t>
            </w:r>
            <w:proofErr w:type="spellStart"/>
            <w:r w:rsidR="00AF2044">
              <w:t>đúng</w:t>
            </w:r>
            <w:proofErr w:type="spellEnd"/>
            <w:r w:rsidR="00AF2044">
              <w:t xml:space="preserve"> </w:t>
            </w:r>
            <w:proofErr w:type="spellStart"/>
            <w:r w:rsidR="00AF2044">
              <w:t>tiêu</w:t>
            </w:r>
            <w:proofErr w:type="spellEnd"/>
            <w:r w:rsidR="00AF2044">
              <w:t xml:space="preserve"> </w:t>
            </w:r>
            <w:proofErr w:type="spellStart"/>
            <w:r w:rsidR="00AF2044">
              <w:t>chí</w:t>
            </w:r>
            <w:proofErr w:type="spellEnd"/>
            <w:r w:rsidR="00AF2044">
              <w:t xml:space="preserve"> </w:t>
            </w:r>
            <w:proofErr w:type="spellStart"/>
            <w:r w:rsidR="00AF2044">
              <w:t>tuyển</w:t>
            </w:r>
            <w:proofErr w:type="spellEnd"/>
            <w:r w:rsidR="00AF2044">
              <w:t xml:space="preserve"> dụng </w:t>
            </w:r>
            <w:proofErr w:type="spellStart"/>
            <w:r w:rsidR="00AF2044">
              <w:t>theo</w:t>
            </w:r>
            <w:proofErr w:type="spellEnd"/>
            <w:r w:rsidR="00AF2044">
              <w:t xml:space="preserve"> </w:t>
            </w:r>
            <w:proofErr w:type="spellStart"/>
            <w:r w:rsidR="00AF2044">
              <w:t>từng</w:t>
            </w:r>
            <w:proofErr w:type="spellEnd"/>
            <w:r w:rsidR="00AF2044">
              <w:t xml:space="preserve"> </w:t>
            </w:r>
            <w:proofErr w:type="spellStart"/>
            <w:r w:rsidR="00AF2044">
              <w:t>vj</w:t>
            </w:r>
            <w:proofErr w:type="spellEnd"/>
            <w:r w:rsidR="00AF2044">
              <w:t xml:space="preserve"> </w:t>
            </w:r>
            <w:proofErr w:type="spellStart"/>
            <w:r w:rsidR="00AF2044">
              <w:t>trí</w:t>
            </w:r>
            <w:proofErr w:type="spellEnd"/>
            <w:r w:rsidR="00AF2044">
              <w:t>.</w:t>
            </w:r>
          </w:p>
          <w:p w14:paraId="2D36FDB8" w14:textId="77777777" w:rsidR="0096282C" w:rsidRDefault="0068534D">
            <w:pPr>
              <w:spacing w:after="40"/>
            </w:pPr>
            <w:r>
              <w:t xml:space="preserve"> </w:t>
            </w:r>
          </w:p>
          <w:p w14:paraId="31B04666" w14:textId="77777777" w:rsidR="0096282C" w:rsidRDefault="0068534D">
            <w:pPr>
              <w:spacing w:after="40"/>
            </w:pPr>
            <w:r>
              <w:t xml:space="preserve"> </w:t>
            </w:r>
          </w:p>
        </w:tc>
      </w:tr>
    </w:tbl>
    <w:p w14:paraId="00FEA496" w14:textId="77777777" w:rsidR="0096282C" w:rsidRDefault="0096282C"/>
    <w:p w14:paraId="43FCB6A7" w14:textId="77777777" w:rsidR="0096282C" w:rsidRDefault="0096282C">
      <w:pPr>
        <w:pBdr>
          <w:bottom w:val="single" w:sz="8" w:space="1" w:color="1B6B93"/>
        </w:pBdr>
      </w:pPr>
    </w:p>
    <w:p w14:paraId="50F80C4B" w14:textId="77777777" w:rsidR="0096282C" w:rsidRDefault="0068534D">
      <w:pPr>
        <w:jc w:val="center"/>
      </w:pPr>
      <w:r>
        <w:rPr>
          <w:color w:val="1B6B93"/>
          <w:sz w:val="17"/>
        </w:rPr>
        <w:t>Cảm ơn chị đã dành thời gian chia sẻ! Vui lòng lưu file và gửi lại cho Sanh Võ qua email.</w:t>
      </w:r>
    </w:p>
    <w:p w14:paraId="56FC8691" w14:textId="77777777" w:rsidR="0096282C" w:rsidRDefault="0068534D">
      <w:pPr>
        <w:jc w:val="center"/>
      </w:pPr>
      <w:r>
        <w:rPr>
          <w:color w:val="666666"/>
          <w:sz w:val="14"/>
        </w:rPr>
        <w:t>Mắt Việt HR  •  Phiếu Khảo Sát Tuyển Dụng  •  2026</w:t>
      </w:r>
    </w:p>
    <w:sectPr w:rsidR="0096282C" w:rsidSect="00034616">
      <w:pgSz w:w="11906" w:h="16838"/>
      <w:pgMar w:top="102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899687">
    <w:abstractNumId w:val="8"/>
  </w:num>
  <w:num w:numId="2" w16cid:durableId="1749764138">
    <w:abstractNumId w:val="6"/>
  </w:num>
  <w:num w:numId="3" w16cid:durableId="2105149429">
    <w:abstractNumId w:val="5"/>
  </w:num>
  <w:num w:numId="4" w16cid:durableId="707998209">
    <w:abstractNumId w:val="4"/>
  </w:num>
  <w:num w:numId="5" w16cid:durableId="1878086183">
    <w:abstractNumId w:val="7"/>
  </w:num>
  <w:num w:numId="6" w16cid:durableId="1468813880">
    <w:abstractNumId w:val="3"/>
  </w:num>
  <w:num w:numId="7" w16cid:durableId="1577980241">
    <w:abstractNumId w:val="2"/>
  </w:num>
  <w:num w:numId="8" w16cid:durableId="89009524">
    <w:abstractNumId w:val="1"/>
  </w:num>
  <w:num w:numId="9" w16cid:durableId="1080717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F61"/>
    <w:rsid w:val="0006063C"/>
    <w:rsid w:val="000E414D"/>
    <w:rsid w:val="001147FC"/>
    <w:rsid w:val="0015074B"/>
    <w:rsid w:val="00165380"/>
    <w:rsid w:val="00271F05"/>
    <w:rsid w:val="0029639D"/>
    <w:rsid w:val="00326F90"/>
    <w:rsid w:val="0043031E"/>
    <w:rsid w:val="0045409D"/>
    <w:rsid w:val="00497942"/>
    <w:rsid w:val="004E19CF"/>
    <w:rsid w:val="00523DFC"/>
    <w:rsid w:val="00570027"/>
    <w:rsid w:val="005B0BDE"/>
    <w:rsid w:val="005B66A7"/>
    <w:rsid w:val="005E0093"/>
    <w:rsid w:val="0065246A"/>
    <w:rsid w:val="0068534D"/>
    <w:rsid w:val="006C7CE8"/>
    <w:rsid w:val="007C6368"/>
    <w:rsid w:val="008122E8"/>
    <w:rsid w:val="008626E5"/>
    <w:rsid w:val="00876265"/>
    <w:rsid w:val="008C2B0E"/>
    <w:rsid w:val="0096282C"/>
    <w:rsid w:val="00985550"/>
    <w:rsid w:val="009A63A6"/>
    <w:rsid w:val="009A661A"/>
    <w:rsid w:val="009F7073"/>
    <w:rsid w:val="00AA1D8D"/>
    <w:rsid w:val="00AF2044"/>
    <w:rsid w:val="00B47730"/>
    <w:rsid w:val="00C269FA"/>
    <w:rsid w:val="00CB0664"/>
    <w:rsid w:val="00DF519B"/>
    <w:rsid w:val="00E41735"/>
    <w:rsid w:val="00EE1E38"/>
    <w:rsid w:val="00F34A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D6D998"/>
  <w14:defaultImageDpi w14:val="300"/>
  <w15:docId w15:val="{D7D8BBB9-90FF-442E-967F-734B1409A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A1A2E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B6B9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color w:val="2E86A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/>
      <w:b/>
      <w:bCs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1540</Words>
  <Characters>5240</Characters>
  <Application>Microsoft Office Word</Application>
  <DocSecurity>0</DocSecurity>
  <Lines>262</Lines>
  <Paragraphs>271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Tuyển dụng Mắt Việt</cp:lastModifiedBy>
  <cp:revision>27</cp:revision>
  <dcterms:created xsi:type="dcterms:W3CDTF">2026-04-07T07:02:00Z</dcterms:created>
  <dcterms:modified xsi:type="dcterms:W3CDTF">2026-04-07T10:09:00Z</dcterms:modified>
  <cp:category/>
</cp:coreProperties>
</file>